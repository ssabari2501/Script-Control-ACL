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EXACT SERVICENOW IMPLEMENTATION PROCEDURE</w:t>
      </w:r>
    </w:p>
    <w:p>
      <w:pPr>
        <w:jc w:val="center"/>
      </w:pPr>
      <w:r>
        <w:rPr>
          <w:b/>
          <w:sz w:val="26"/>
        </w:rPr>
        <w:t>Script-Controlled ACL – Restrict Record Access Based on Field Value</w:t>
      </w:r>
    </w:p>
    <w:p>
      <w:pPr>
        <w:jc w:val="center"/>
      </w:pPr>
      <w:r>
        <w:rPr>
          <w:i/>
        </w:rPr>
        <w:t>Implementation procedure based on the uploaded lab source</w:t>
      </w:r>
    </w:p>
    <w:p>
      <w:pPr>
        <w:pStyle w:val="Heading1"/>
      </w:pPr>
      <w:r>
        <w:t>1. Project Objective</w:t>
      </w:r>
    </w:p>
    <w:p>
      <w:r>
        <w:t>Implement a script-controlled ServiceNow ACL so that access to records is controlled using roles and the Branch field. The source scenario allows EEE branch records to be viewed by users with the bb1 role, while administrators retain full access. Additional ACLs control CREATE, WRITE, and DELETE operations using bb2, bb3, and bb4.</w:t>
      </w:r>
    </w:p>
    <w:p>
      <w:pPr>
        <w:pStyle w:val="Heading1"/>
      </w:pPr>
      <w:r>
        <w:t>2. Prerequisites</w:t>
      </w:r>
    </w:p>
    <w:p>
      <w:pPr>
        <w:pStyle w:val="ListBullet"/>
      </w:pPr>
      <w:r>
        <w:t>ServiceNow instance with administrator access.</w:t>
      </w:r>
    </w:p>
    <w:p>
      <w:pPr>
        <w:pStyle w:val="ListBullet"/>
      </w:pPr>
      <w:r>
        <w:t>Permission to elevate the security_admin role for ACL configuration.</w:t>
      </w:r>
    </w:p>
    <w:p>
      <w:pPr>
        <w:pStyle w:val="ListBullet"/>
      </w:pPr>
      <w:r>
        <w:t>A test user named EEE User.</w:t>
      </w:r>
    </w:p>
    <w:p>
      <w:pPr>
        <w:pStyle w:val="Heading1"/>
      </w:pPr>
      <w:r>
        <w:t>3. Milestone 1 – Create the Test User</w:t>
      </w:r>
    </w:p>
    <w:p>
      <w:r>
        <w:t>Navigate exactly as follows:</w:t>
      </w:r>
    </w:p>
    <w:p>
      <w:pPr>
        <w:pStyle w:val="ListNumber"/>
      </w:pPr>
      <w:r>
        <w:t>User Administration → Users</w:t>
      </w:r>
    </w:p>
    <w:p>
      <w:pPr>
        <w:pStyle w:val="ListNumber"/>
      </w:pPr>
      <w:r>
        <w:t>Click New.</w:t>
      </w:r>
    </w:p>
    <w:p>
      <w:pPr>
        <w:pStyle w:val="ListNumber"/>
      </w:pPr>
      <w:r>
        <w:t>Enter the following values:</w:t>
      </w:r>
    </w:p>
    <w:tbl>
      <w:tblPr>
        <w:tblStyle w:val="TableGrid"/>
        <w:tblW w:type="auto" w:w="0"/>
        <w:tblLook w:firstColumn="1" w:firstRow="1" w:lastColumn="0" w:lastRow="0" w:noHBand="0" w:noVBand="1" w:val="04A0"/>
      </w:tblPr>
      <w:tblGrid>
        <w:gridCol w:w="5112"/>
        <w:gridCol w:w="5112"/>
      </w:tblGrid>
      <w:tr>
        <w:tc>
          <w:tcPr>
            <w:tcW w:type="dxa" w:w="5112"/>
          </w:tcPr>
          <w:p>
            <w:r>
              <w:t>Field</w:t>
            </w:r>
          </w:p>
        </w:tc>
        <w:tc>
          <w:tcPr>
            <w:tcW w:type="dxa" w:w="5112"/>
          </w:tcPr>
          <w:p>
            <w:r>
              <w:t>Value</w:t>
            </w:r>
          </w:p>
        </w:tc>
      </w:tr>
      <w:tr>
        <w:tc>
          <w:tcPr>
            <w:tcW w:type="dxa" w:w="5112"/>
          </w:tcPr>
          <w:p>
            <w:r>
              <w:t>User ID</w:t>
            </w:r>
          </w:p>
        </w:tc>
        <w:tc>
          <w:tcPr>
            <w:tcW w:type="dxa" w:w="5112"/>
          </w:tcPr>
          <w:p>
            <w:r>
              <w:t>EEE User</w:t>
            </w:r>
          </w:p>
        </w:tc>
      </w:tr>
      <w:tr>
        <w:tc>
          <w:tcPr>
            <w:tcW w:type="dxa" w:w="5112"/>
          </w:tcPr>
          <w:p>
            <w:r>
              <w:t>First name</w:t>
            </w:r>
          </w:p>
        </w:tc>
        <w:tc>
          <w:tcPr>
            <w:tcW w:type="dxa" w:w="5112"/>
          </w:tcPr>
          <w:p>
            <w:r>
              <w:t>EEE</w:t>
            </w:r>
          </w:p>
        </w:tc>
      </w:tr>
      <w:tr>
        <w:tc>
          <w:tcPr>
            <w:tcW w:type="dxa" w:w="5112"/>
          </w:tcPr>
          <w:p>
            <w:r>
              <w:t>Last name</w:t>
            </w:r>
          </w:p>
        </w:tc>
        <w:tc>
          <w:tcPr>
            <w:tcW w:type="dxa" w:w="5112"/>
          </w:tcPr>
          <w:p>
            <w:r>
              <w:t>User</w:t>
            </w:r>
          </w:p>
        </w:tc>
      </w:tr>
      <w:tr>
        <w:tc>
          <w:tcPr>
            <w:tcW w:type="dxa" w:w="5112"/>
          </w:tcPr>
          <w:p>
            <w:r>
              <w:t>Email</w:t>
            </w:r>
          </w:p>
        </w:tc>
        <w:tc>
          <w:tcPr>
            <w:tcW w:type="dxa" w:w="5112"/>
          </w:tcPr>
          <w:p>
            <w:r>
              <w:t>eeeuser@gmail.com</w:t>
            </w:r>
          </w:p>
        </w:tc>
      </w:tr>
    </w:tbl>
    <w:p>
      <w:r>
        <w:t>Click Save.</w:t>
      </w:r>
    </w:p>
    <w:p>
      <w:pPr>
        <w:pStyle w:val="Heading1"/>
      </w:pPr>
      <w:r>
        <w:t>4. Create the Four Custom Roles</w:t>
      </w:r>
    </w:p>
    <w:p>
      <w:r>
        <w:t>Navigate: User Administration → Roles</w:t>
      </w:r>
    </w:p>
    <w:p>
      <w:r>
        <w:t>1. Click New and create the role: bb1.</w:t>
      </w:r>
    </w:p>
    <w:p>
      <w:r>
        <w:t>2. Enter a brief description for the role.</w:t>
      </w:r>
    </w:p>
    <w:p>
      <w:r>
        <w:t>3. Click Submit.</w:t>
      </w:r>
    </w:p>
    <w:p>
      <w:r>
        <w:t>1. Click New and create the role: bb2.</w:t>
      </w:r>
    </w:p>
    <w:p>
      <w:r>
        <w:t>2. Enter a brief description for the role.</w:t>
      </w:r>
    </w:p>
    <w:p>
      <w:r>
        <w:t>3. Click Submit.</w:t>
      </w:r>
    </w:p>
    <w:p>
      <w:r>
        <w:t>1. Click New and create the role: bb3.</w:t>
      </w:r>
    </w:p>
    <w:p>
      <w:r>
        <w:t>2. Enter a brief description for the role.</w:t>
      </w:r>
    </w:p>
    <w:p>
      <w:r>
        <w:t>3. Click Submit.</w:t>
      </w:r>
    </w:p>
    <w:p>
      <w:r>
        <w:t>1. Click New and create the role: bb4.</w:t>
      </w:r>
    </w:p>
    <w:p>
      <w:r>
        <w:t>2. Enter a brief description for the role.</w:t>
      </w:r>
    </w:p>
    <w:p>
      <w:r>
        <w:t>3. Click Submit.</w:t>
      </w:r>
    </w:p>
    <w:p>
      <w:r>
        <w:t>Assign all four roles (bb1, bb2, bb3, bb4) to the EEE User.</w:t>
      </w:r>
    </w:p>
    <w:p>
      <w:pPr>
        <w:pStyle w:val="Heading1"/>
      </w:pPr>
      <w:r>
        <w:t>5. Create the Custom Table</w:t>
      </w:r>
    </w:p>
    <w:p>
      <w:r>
        <w:t>Navigate: System Definition → Tables</w:t>
      </w:r>
    </w:p>
    <w:p>
      <w:pPr>
        <w:pStyle w:val="ListNumber"/>
      </w:pPr>
      <w:r>
        <w:t>Click New.</w:t>
      </w:r>
    </w:p>
    <w:p>
      <w:pPr>
        <w:pStyle w:val="ListNumber"/>
      </w:pPr>
      <w:r>
        <w:t>Label: Institution Details.</w:t>
      </w:r>
    </w:p>
    <w:p>
      <w:pPr>
        <w:pStyle w:val="ListNumber"/>
      </w:pPr>
      <w:r>
        <w:t>Name: u_institution_details.</w:t>
      </w:r>
    </w:p>
    <w:p>
      <w:pPr>
        <w:pStyle w:val="ListNumber"/>
      </w:pPr>
      <w:r>
        <w:t>Extends for: false.</w:t>
      </w:r>
    </w:p>
    <w:p>
      <w:pPr>
        <w:pStyle w:val="ListNumber"/>
      </w:pPr>
      <w:r>
        <w:t>Click Submit.</w:t>
      </w:r>
    </w:p>
    <w:p>
      <w:pPr>
        <w:pStyle w:val="Heading1"/>
      </w:pPr>
      <w:r>
        <w:t>6. Add the Required Table Fields</w:t>
      </w:r>
    </w:p>
    <w:tbl>
      <w:tblPr>
        <w:tblStyle w:val="TableGrid"/>
        <w:tblW w:type="auto" w:w="0"/>
        <w:tblLook w:firstColumn="1" w:firstRow="1" w:lastColumn="0" w:lastRow="0" w:noHBand="0" w:noVBand="1" w:val="04A0"/>
      </w:tblPr>
      <w:tblGrid>
        <w:gridCol w:w="3408"/>
        <w:gridCol w:w="3408"/>
        <w:gridCol w:w="3408"/>
      </w:tblGrid>
      <w:tr>
        <w:tc>
          <w:tcPr>
            <w:tcW w:type="dxa" w:w="3408"/>
          </w:tcPr>
          <w:p>
            <w:r>
              <w:t>Field</w:t>
            </w:r>
          </w:p>
        </w:tc>
        <w:tc>
          <w:tcPr>
            <w:tcW w:type="dxa" w:w="3408"/>
          </w:tcPr>
          <w:p>
            <w:r>
              <w:t>Type</w:t>
            </w:r>
          </w:p>
        </w:tc>
        <w:tc>
          <w:tcPr>
            <w:tcW w:type="dxa" w:w="3408"/>
          </w:tcPr>
          <w:p>
            <w:r>
              <w:t>Value/Choice</w:t>
            </w:r>
          </w:p>
        </w:tc>
      </w:tr>
      <w:tr>
        <w:tc>
          <w:tcPr>
            <w:tcW w:type="dxa" w:w="3408"/>
          </w:tcPr>
          <w:p>
            <w:r>
              <w:t>Student Roll Number</w:t>
            </w:r>
          </w:p>
        </w:tc>
        <w:tc>
          <w:tcPr>
            <w:tcW w:type="dxa" w:w="3408"/>
          </w:tcPr>
          <w:p>
            <w:r>
              <w:t>Auto Number</w:t>
            </w:r>
          </w:p>
        </w:tc>
        <w:tc>
          <w:tcPr>
            <w:tcW w:type="dxa" w:w="3408"/>
          </w:tcPr>
          <w:p>
            <w:r>
              <w:t>—</w:t>
            </w:r>
          </w:p>
        </w:tc>
      </w:tr>
      <w:tr>
        <w:tc>
          <w:tcPr>
            <w:tcW w:type="dxa" w:w="3408"/>
          </w:tcPr>
          <w:p>
            <w:r>
              <w:t>Student Name</w:t>
            </w:r>
          </w:p>
        </w:tc>
        <w:tc>
          <w:tcPr>
            <w:tcW w:type="dxa" w:w="3408"/>
          </w:tcPr>
          <w:p>
            <w:r>
              <w:t>Reference – User</w:t>
            </w:r>
          </w:p>
        </w:tc>
        <w:tc>
          <w:tcPr>
            <w:tcW w:type="dxa" w:w="3408"/>
          </w:tcPr>
          <w:p>
            <w:r>
              <w:t>—</w:t>
            </w:r>
          </w:p>
        </w:tc>
      </w:tr>
      <w:tr>
        <w:tc>
          <w:tcPr>
            <w:tcW w:type="dxa" w:w="3408"/>
          </w:tcPr>
          <w:p>
            <w:r>
              <w:t>Faculty Name</w:t>
            </w:r>
          </w:p>
        </w:tc>
        <w:tc>
          <w:tcPr>
            <w:tcW w:type="dxa" w:w="3408"/>
          </w:tcPr>
          <w:p>
            <w:r>
              <w:t>Reference – User</w:t>
            </w:r>
          </w:p>
        </w:tc>
        <w:tc>
          <w:tcPr>
            <w:tcW w:type="dxa" w:w="3408"/>
          </w:tcPr>
          <w:p>
            <w:r>
              <w:t>—</w:t>
            </w:r>
          </w:p>
        </w:tc>
      </w:tr>
      <w:tr>
        <w:tc>
          <w:tcPr>
            <w:tcW w:type="dxa" w:w="3408"/>
          </w:tcPr>
          <w:p>
            <w:r>
              <w:t>Branch</w:t>
            </w:r>
          </w:p>
        </w:tc>
        <w:tc>
          <w:tcPr>
            <w:tcW w:type="dxa" w:w="3408"/>
          </w:tcPr>
          <w:p>
            <w:r>
              <w:t>Choice</w:t>
            </w:r>
          </w:p>
        </w:tc>
        <w:tc>
          <w:tcPr>
            <w:tcW w:type="dxa" w:w="3408"/>
          </w:tcPr>
          <w:p>
            <w:r>
              <w:t>ECE, EEE, CSE</w:t>
            </w:r>
          </w:p>
        </w:tc>
      </w:tr>
      <w:tr>
        <w:tc>
          <w:tcPr>
            <w:tcW w:type="dxa" w:w="3408"/>
          </w:tcPr>
          <w:p>
            <w:r>
              <w:t>Email</w:t>
            </w:r>
          </w:p>
        </w:tc>
        <w:tc>
          <w:tcPr>
            <w:tcW w:type="dxa" w:w="3408"/>
          </w:tcPr>
          <w:p>
            <w:r>
              <w:t>String</w:t>
            </w:r>
          </w:p>
        </w:tc>
        <w:tc>
          <w:tcPr>
            <w:tcW w:type="dxa" w:w="3408"/>
          </w:tcPr>
          <w:p>
            <w:r>
              <w:t>—</w:t>
            </w:r>
          </w:p>
        </w:tc>
      </w:tr>
      <w:tr>
        <w:tc>
          <w:tcPr>
            <w:tcW w:type="dxa" w:w="3408"/>
          </w:tcPr>
          <w:p>
            <w:r>
              <w:t>Phone Number</w:t>
            </w:r>
          </w:p>
        </w:tc>
        <w:tc>
          <w:tcPr>
            <w:tcW w:type="dxa" w:w="3408"/>
          </w:tcPr>
          <w:p>
            <w:r>
              <w:t>String</w:t>
            </w:r>
          </w:p>
        </w:tc>
        <w:tc>
          <w:tcPr>
            <w:tcW w:type="dxa" w:w="3408"/>
          </w:tcPr>
          <w:p>
            <w:r>
              <w:t>—</w:t>
            </w:r>
          </w:p>
        </w:tc>
      </w:tr>
      <w:tr>
        <w:tc>
          <w:tcPr>
            <w:tcW w:type="dxa" w:w="3408"/>
          </w:tcPr>
          <w:p>
            <w:r>
              <w:t>Description</w:t>
            </w:r>
          </w:p>
        </w:tc>
        <w:tc>
          <w:tcPr>
            <w:tcW w:type="dxa" w:w="3408"/>
          </w:tcPr>
          <w:p>
            <w:r>
              <w:t>Multi String</w:t>
            </w:r>
          </w:p>
        </w:tc>
        <w:tc>
          <w:tcPr>
            <w:tcW w:type="dxa" w:w="3408"/>
          </w:tcPr>
          <w:p>
            <w:r>
              <w:t>—</w:t>
            </w:r>
          </w:p>
        </w:tc>
      </w:tr>
    </w:tbl>
    <w:p>
      <w:r>
        <w:t>Save the table after adding the fields.</w:t>
      </w:r>
    </w:p>
    <w:p>
      <w:pPr>
        <w:pStyle w:val="Heading1"/>
      </w:pPr>
      <w:r>
        <w:t>7. Create Test Records</w:t>
      </w:r>
    </w:p>
    <w:p>
      <w:r>
        <w:t>Create multiple records in the Student Records/Institution Details table. Use different Branch values, including ECE, EEE, and CSE. These records are used to verify the ACL behavior.</w:t>
      </w:r>
    </w:p>
    <w:p>
      <w:pPr>
        <w:pStyle w:val="Heading1"/>
      </w:pPr>
      <w:r>
        <w:t>8. Elevate the security_admin Role</w:t>
      </w:r>
    </w:p>
    <w:p>
      <w:r>
        <w:t>Before creating the ACLs:</w:t>
      </w:r>
    </w:p>
    <w:p>
      <w:pPr>
        <w:pStyle w:val="ListNumber"/>
      </w:pPr>
      <w:r>
        <w:t>Open the ServiceNow user/role elevation option.</w:t>
      </w:r>
    </w:p>
    <w:p>
      <w:pPr>
        <w:pStyle w:val="ListNumber"/>
      </w:pPr>
      <w:r>
        <w:t>Select security_admin.</w:t>
      </w:r>
    </w:p>
    <w:p>
      <w:pPr>
        <w:pStyle w:val="ListNumber"/>
      </w:pPr>
      <w:r>
        <w:t>Click Update.</w:t>
      </w:r>
    </w:p>
    <w:p>
      <w:pPr>
        <w:pStyle w:val="Heading1"/>
      </w:pPr>
      <w:r>
        <w:t>9. Create the READ ACL</w:t>
      </w:r>
    </w:p>
    <w:p>
      <w:r>
        <w:t>Navigate: System Security → Access Control (ACL)</w:t>
      </w:r>
    </w:p>
    <w:p>
      <w:r>
        <w:t>Click New.</w:t>
      </w:r>
    </w:p>
    <w:tbl>
      <w:tblPr>
        <w:tblStyle w:val="TableGrid"/>
        <w:tblW w:type="auto" w:w="0"/>
        <w:tblLook w:firstColumn="1" w:firstRow="1" w:lastColumn="0" w:lastRow="0" w:noHBand="0" w:noVBand="1" w:val="04A0"/>
      </w:tblPr>
      <w:tblGrid>
        <w:gridCol w:w="5112"/>
        <w:gridCol w:w="5112"/>
      </w:tblGrid>
      <w:tr>
        <w:tc>
          <w:tcPr>
            <w:tcW w:type="dxa" w:w="5112"/>
          </w:tcPr>
          <w:p>
            <w:r>
              <w:t>ACL field</w:t>
            </w:r>
          </w:p>
        </w:tc>
        <w:tc>
          <w:tcPr>
            <w:tcW w:type="dxa" w:w="5112"/>
          </w:tcPr>
          <w:p>
            <w:r>
              <w:t>Exact value</w:t>
            </w:r>
          </w:p>
        </w:tc>
      </w:tr>
      <w:tr>
        <w:tc>
          <w:tcPr>
            <w:tcW w:type="dxa" w:w="5112"/>
          </w:tcPr>
          <w:p>
            <w:r>
              <w:t>Type</w:t>
            </w:r>
          </w:p>
        </w:tc>
        <w:tc>
          <w:tcPr>
            <w:tcW w:type="dxa" w:w="5112"/>
          </w:tcPr>
          <w:p>
            <w:r>
              <w:t>record</w:t>
            </w:r>
          </w:p>
        </w:tc>
      </w:tr>
      <w:tr>
        <w:tc>
          <w:tcPr>
            <w:tcW w:type="dxa" w:w="5112"/>
          </w:tcPr>
          <w:p>
            <w:r>
              <w:t>Operation</w:t>
            </w:r>
          </w:p>
        </w:tc>
        <w:tc>
          <w:tcPr>
            <w:tcW w:type="dxa" w:w="5112"/>
          </w:tcPr>
          <w:p>
            <w:r>
              <w:t>read</w:t>
            </w:r>
          </w:p>
        </w:tc>
      </w:tr>
      <w:tr>
        <w:tc>
          <w:tcPr>
            <w:tcW w:type="dxa" w:w="5112"/>
          </w:tcPr>
          <w:p>
            <w:r>
              <w:t>Name</w:t>
            </w:r>
          </w:p>
        </w:tc>
        <w:tc>
          <w:tcPr>
            <w:tcW w:type="dxa" w:w="5112"/>
          </w:tcPr>
          <w:p>
            <w:r>
              <w:t>u_institution_details</w:t>
            </w:r>
          </w:p>
        </w:tc>
      </w:tr>
      <w:tr>
        <w:tc>
          <w:tcPr>
            <w:tcW w:type="dxa" w:w="5112"/>
          </w:tcPr>
          <w:p>
            <w:r>
              <w:t>Active</w:t>
            </w:r>
          </w:p>
        </w:tc>
        <w:tc>
          <w:tcPr>
            <w:tcW w:type="dxa" w:w="5112"/>
          </w:tcPr>
          <w:p>
            <w:r>
              <w:t>true</w:t>
            </w:r>
          </w:p>
        </w:tc>
      </w:tr>
      <w:tr>
        <w:tc>
          <w:tcPr>
            <w:tcW w:type="dxa" w:w="5112"/>
          </w:tcPr>
          <w:p>
            <w:r>
              <w:t>Advanced</w:t>
            </w:r>
          </w:p>
        </w:tc>
        <w:tc>
          <w:tcPr>
            <w:tcW w:type="dxa" w:w="5112"/>
          </w:tcPr>
          <w:p>
            <w:r>
              <w:t>true</w:t>
            </w:r>
          </w:p>
        </w:tc>
      </w:tr>
      <w:tr>
        <w:tc>
          <w:tcPr>
            <w:tcW w:type="dxa" w:w="5112"/>
          </w:tcPr>
          <w:p>
            <w:r>
              <w:t>Requires role</w:t>
            </w:r>
          </w:p>
        </w:tc>
        <w:tc>
          <w:tcPr>
            <w:tcW w:type="dxa" w:w="5112"/>
          </w:tcPr>
          <w:p>
            <w:r>
              <w:t>bb1</w:t>
            </w:r>
          </w:p>
        </w:tc>
      </w:tr>
      <w:tr>
        <w:tc>
          <w:tcPr>
            <w:tcW w:type="dxa" w:w="5112"/>
          </w:tcPr>
          <w:p>
            <w:r>
              <w:t>Data condition</w:t>
            </w:r>
          </w:p>
        </w:tc>
        <w:tc>
          <w:tcPr>
            <w:tcW w:type="dxa" w:w="5112"/>
          </w:tcPr>
          <w:p>
            <w:r>
              <w:t>Branch is EEE</w:t>
            </w:r>
          </w:p>
        </w:tc>
      </w:tr>
    </w:tbl>
    <w:p>
      <w:pPr>
        <w:pStyle w:val="Heading1"/>
      </w:pPr>
      <w:r>
        <w:t>10. Enter the READ ACL Script</w:t>
      </w:r>
    </w:p>
    <w:p>
      <w:r>
        <w:t>In the Script field, enter exactly:</w:t>
      </w:r>
    </w:p>
    <w:p>
      <w:r>
        <w:rPr>
          <w:rFonts w:ascii="Courier New" w:hAnsi="Courier New"/>
          <w:sz w:val="19"/>
        </w:rPr>
        <w:t>(function () {</w:t>
        <w:br/>
        <w:t xml:space="preserve">  // Allow admin users full access</w:t>
        <w:br/>
        <w:t xml:space="preserve">  if (gs.hasRole('admin')) {</w:t>
        <w:br/>
        <w:t xml:space="preserve">    return true;</w:t>
        <w:br/>
        <w:t xml:space="preserve">  }</w:t>
        <w:br/>
        <w:br/>
        <w:t xml:space="preserve">  // Allow only EEE branch users to see EEE records</w:t>
        <w:br/>
        <w:t xml:space="preserve">  if (gs.hasRole('bb1')){</w:t>
        <w:br/>
        <w:t xml:space="preserve">    return true;</w:t>
        <w:br/>
        <w:t xml:space="preserve">  }</w:t>
        <w:br/>
        <w:br/>
        <w:t xml:space="preserve">  // Deny access for all others</w:t>
        <w:br/>
        <w:t xml:space="preserve">  return false;</w:t>
        <w:br/>
        <w:t>})();</w:t>
      </w:r>
    </w:p>
    <w:p>
      <w:r>
        <w:t>Click Submit to save the READ ACL.</w:t>
      </w:r>
    </w:p>
    <w:p>
      <w:pPr>
        <w:pStyle w:val="Heading1"/>
      </w:pPr>
      <w:r>
        <w:t>11. Verify the READ ACL</w:t>
      </w:r>
    </w:p>
    <w:p>
      <w:pPr>
        <w:pStyle w:val="ListNumber"/>
      </w:pPr>
      <w:r>
        <w:t>Impersonate the EEE User.</w:t>
      </w:r>
    </w:p>
    <w:p>
      <w:pPr>
        <w:pStyle w:val="ListNumber"/>
      </w:pPr>
      <w:r>
        <w:t>Open the Student Records list.</w:t>
      </w:r>
    </w:p>
    <w:p>
      <w:pPr>
        <w:pStyle w:val="ListNumber"/>
      </w:pPr>
      <w:r>
        <w:t>Copy u_institution_details.list/LIST and paste it into the All menu if required.</w:t>
      </w:r>
    </w:p>
    <w:p>
      <w:pPr>
        <w:pStyle w:val="ListNumber"/>
      </w:pPr>
      <w:r>
        <w:t>Confirm that the user can view the EEE branch records.</w:t>
      </w:r>
    </w:p>
    <w:p>
      <w:pPr>
        <w:pStyle w:val="ListNumber"/>
      </w:pPr>
      <w:r>
        <w:t>Impersonate Admin and open the Student Records list.</w:t>
      </w:r>
    </w:p>
    <w:p>
      <w:pPr>
        <w:pStyle w:val="ListNumber"/>
      </w:pPr>
      <w:r>
        <w:t>Confirm that Admin can view all records regardless of branch.</w:t>
      </w:r>
    </w:p>
    <w:p>
      <w:r>
        <w:t>Expected results:</w:t>
      </w:r>
    </w:p>
    <w:p>
      <w:pPr>
        <w:pStyle w:val="ListBullet"/>
      </w:pPr>
      <w:r>
        <w:t>User with bb1 role: can view only EEE branch records.</w:t>
      </w:r>
    </w:p>
    <w:p>
      <w:pPr>
        <w:pStyle w:val="ListBullet"/>
      </w:pPr>
      <w:r>
        <w:t>User without the role: cannot view any records.</w:t>
      </w:r>
    </w:p>
    <w:p>
      <w:pPr>
        <w:pStyle w:val="ListBullet"/>
      </w:pPr>
      <w:r>
        <w:t>Admin: can view all records regardless of branch.</w:t>
      </w:r>
    </w:p>
    <w:p>
      <w:pPr>
        <w:pStyle w:val="Heading1"/>
      </w:pPr>
      <w:r>
        <w:t>12. Create the CREATE ACL</w:t>
      </w:r>
    </w:p>
    <w:p>
      <w:r>
        <w:t>From Access Control (ACL), click New.</w:t>
      </w:r>
    </w:p>
    <w:tbl>
      <w:tblPr>
        <w:tblStyle w:val="TableGrid"/>
        <w:tblW w:type="auto" w:w="0"/>
        <w:tblLook w:firstColumn="1" w:firstRow="1" w:lastColumn="0" w:lastRow="0" w:noHBand="0" w:noVBand="1" w:val="04A0"/>
      </w:tblPr>
      <w:tblGrid>
        <w:gridCol w:w="5112"/>
        <w:gridCol w:w="5112"/>
      </w:tblGrid>
      <w:tr>
        <w:tc>
          <w:tcPr>
            <w:tcW w:type="dxa" w:w="5112"/>
          </w:tcPr>
          <w:p>
            <w:r>
              <w:t>ACL field</w:t>
            </w:r>
          </w:p>
        </w:tc>
        <w:tc>
          <w:tcPr>
            <w:tcW w:type="dxa" w:w="5112"/>
          </w:tcPr>
          <w:p>
            <w:r>
              <w:t>Exact value</w:t>
            </w:r>
          </w:p>
        </w:tc>
      </w:tr>
      <w:tr>
        <w:tc>
          <w:tcPr>
            <w:tcW w:type="dxa" w:w="5112"/>
          </w:tcPr>
          <w:p>
            <w:r>
              <w:t>Type</w:t>
            </w:r>
          </w:p>
        </w:tc>
        <w:tc>
          <w:tcPr>
            <w:tcW w:type="dxa" w:w="5112"/>
          </w:tcPr>
          <w:p>
            <w:r>
              <w:t>record</w:t>
            </w:r>
          </w:p>
        </w:tc>
      </w:tr>
      <w:tr>
        <w:tc>
          <w:tcPr>
            <w:tcW w:type="dxa" w:w="5112"/>
          </w:tcPr>
          <w:p>
            <w:r>
              <w:t>Operation</w:t>
            </w:r>
          </w:p>
        </w:tc>
        <w:tc>
          <w:tcPr>
            <w:tcW w:type="dxa" w:w="5112"/>
          </w:tcPr>
          <w:p>
            <w:r>
              <w:t>create</w:t>
            </w:r>
          </w:p>
        </w:tc>
      </w:tr>
      <w:tr>
        <w:tc>
          <w:tcPr>
            <w:tcW w:type="dxa" w:w="5112"/>
          </w:tcPr>
          <w:p>
            <w:r>
              <w:t>Name</w:t>
            </w:r>
          </w:p>
        </w:tc>
        <w:tc>
          <w:tcPr>
            <w:tcW w:type="dxa" w:w="5112"/>
          </w:tcPr>
          <w:p>
            <w:r>
              <w:t>u_institution_details</w:t>
            </w:r>
          </w:p>
        </w:tc>
      </w:tr>
      <w:tr>
        <w:tc>
          <w:tcPr>
            <w:tcW w:type="dxa" w:w="5112"/>
          </w:tcPr>
          <w:p>
            <w:r>
              <w:t>Active</w:t>
            </w:r>
          </w:p>
        </w:tc>
        <w:tc>
          <w:tcPr>
            <w:tcW w:type="dxa" w:w="5112"/>
          </w:tcPr>
          <w:p>
            <w:r>
              <w:t>true</w:t>
            </w:r>
          </w:p>
        </w:tc>
      </w:tr>
      <w:tr>
        <w:tc>
          <w:tcPr>
            <w:tcW w:type="dxa" w:w="5112"/>
          </w:tcPr>
          <w:p>
            <w:r>
              <w:t>Requires role</w:t>
            </w:r>
          </w:p>
        </w:tc>
        <w:tc>
          <w:tcPr>
            <w:tcW w:type="dxa" w:w="5112"/>
          </w:tcPr>
          <w:p>
            <w:r>
              <w:t>bb2</w:t>
            </w:r>
          </w:p>
        </w:tc>
      </w:tr>
      <w:tr>
        <w:tc>
          <w:tcPr>
            <w:tcW w:type="dxa" w:w="5112"/>
          </w:tcPr>
          <w:p>
            <w:r>
              <w:t>Data condition</w:t>
            </w:r>
          </w:p>
        </w:tc>
        <w:tc>
          <w:tcPr>
            <w:tcW w:type="dxa" w:w="5112"/>
          </w:tcPr>
          <w:p>
            <w:r>
              <w:t>None required</w:t>
            </w:r>
          </w:p>
        </w:tc>
      </w:tr>
    </w:tbl>
    <w:p>
      <w:r>
        <w:t>Save the ACL.</w:t>
      </w:r>
    </w:p>
    <w:p>
      <w:r>
        <w:t>Verification from the source: a user with bb1 and bb2 roles can view EEE branch records and use the New button.</w:t>
      </w:r>
    </w:p>
    <w:p>
      <w:pPr>
        <w:pStyle w:val="Heading1"/>
      </w:pPr>
      <w:r>
        <w:t>13. Create the WRITE ACL</w:t>
      </w:r>
    </w:p>
    <w:p>
      <w:r>
        <w:t>From Access Control (ACL), click New.</w:t>
      </w:r>
    </w:p>
    <w:tbl>
      <w:tblPr>
        <w:tblStyle w:val="TableGrid"/>
        <w:tblW w:type="auto" w:w="0"/>
        <w:tblLook w:firstColumn="1" w:firstRow="1" w:lastColumn="0" w:lastRow="0" w:noHBand="0" w:noVBand="1" w:val="04A0"/>
      </w:tblPr>
      <w:tblGrid>
        <w:gridCol w:w="5112"/>
        <w:gridCol w:w="5112"/>
      </w:tblGrid>
      <w:tr>
        <w:tc>
          <w:tcPr>
            <w:tcW w:type="dxa" w:w="5112"/>
          </w:tcPr>
          <w:p>
            <w:r>
              <w:t>ACL field</w:t>
            </w:r>
          </w:p>
        </w:tc>
        <w:tc>
          <w:tcPr>
            <w:tcW w:type="dxa" w:w="5112"/>
          </w:tcPr>
          <w:p>
            <w:r>
              <w:t>Exact value</w:t>
            </w:r>
          </w:p>
        </w:tc>
      </w:tr>
      <w:tr>
        <w:tc>
          <w:tcPr>
            <w:tcW w:type="dxa" w:w="5112"/>
          </w:tcPr>
          <w:p>
            <w:r>
              <w:t>Type</w:t>
            </w:r>
          </w:p>
        </w:tc>
        <w:tc>
          <w:tcPr>
            <w:tcW w:type="dxa" w:w="5112"/>
          </w:tcPr>
          <w:p>
            <w:r>
              <w:t>record</w:t>
            </w:r>
          </w:p>
        </w:tc>
      </w:tr>
      <w:tr>
        <w:tc>
          <w:tcPr>
            <w:tcW w:type="dxa" w:w="5112"/>
          </w:tcPr>
          <w:p>
            <w:r>
              <w:t>Operation</w:t>
            </w:r>
          </w:p>
        </w:tc>
        <w:tc>
          <w:tcPr>
            <w:tcW w:type="dxa" w:w="5112"/>
          </w:tcPr>
          <w:p>
            <w:r>
              <w:t>Write</w:t>
            </w:r>
          </w:p>
        </w:tc>
      </w:tr>
      <w:tr>
        <w:tc>
          <w:tcPr>
            <w:tcW w:type="dxa" w:w="5112"/>
          </w:tcPr>
          <w:p>
            <w:r>
              <w:t>Name</w:t>
            </w:r>
          </w:p>
        </w:tc>
        <w:tc>
          <w:tcPr>
            <w:tcW w:type="dxa" w:w="5112"/>
          </w:tcPr>
          <w:p>
            <w:r>
              <w:t>u_institution_details</w:t>
            </w:r>
          </w:p>
        </w:tc>
      </w:tr>
      <w:tr>
        <w:tc>
          <w:tcPr>
            <w:tcW w:type="dxa" w:w="5112"/>
          </w:tcPr>
          <w:p>
            <w:r>
              <w:t>Active</w:t>
            </w:r>
          </w:p>
        </w:tc>
        <w:tc>
          <w:tcPr>
            <w:tcW w:type="dxa" w:w="5112"/>
          </w:tcPr>
          <w:p>
            <w:r>
              <w:t>true</w:t>
            </w:r>
          </w:p>
        </w:tc>
      </w:tr>
      <w:tr>
        <w:tc>
          <w:tcPr>
            <w:tcW w:type="dxa" w:w="5112"/>
          </w:tcPr>
          <w:p>
            <w:r>
              <w:t>Requires role</w:t>
            </w:r>
          </w:p>
        </w:tc>
        <w:tc>
          <w:tcPr>
            <w:tcW w:type="dxa" w:w="5112"/>
          </w:tcPr>
          <w:p>
            <w:r>
              <w:t>bb3</w:t>
            </w:r>
          </w:p>
        </w:tc>
      </w:tr>
      <w:tr>
        <w:tc>
          <w:tcPr>
            <w:tcW w:type="dxa" w:w="5112"/>
          </w:tcPr>
          <w:p>
            <w:r>
              <w:t>Data condition</w:t>
            </w:r>
          </w:p>
        </w:tc>
        <w:tc>
          <w:tcPr>
            <w:tcW w:type="dxa" w:w="5112"/>
          </w:tcPr>
          <w:p>
            <w:r>
              <w:t>None required</w:t>
            </w:r>
          </w:p>
        </w:tc>
      </w:tr>
    </w:tbl>
    <w:p>
      <w:r>
        <w:t>Save the ACL.</w:t>
      </w:r>
    </w:p>
    <w:p>
      <w:r>
        <w:t>Verification from the source: a user with bb1, bb2, and bb3 roles can view and edit EEE branch records along with the New button.</w:t>
      </w:r>
    </w:p>
    <w:p>
      <w:pPr>
        <w:pStyle w:val="Heading1"/>
      </w:pPr>
      <w:r>
        <w:t>14. Create the DELETE ACL</w:t>
      </w:r>
    </w:p>
    <w:p>
      <w:r>
        <w:t>From Access Control (ACL), click New.</w:t>
      </w:r>
    </w:p>
    <w:tbl>
      <w:tblPr>
        <w:tblStyle w:val="TableGrid"/>
        <w:tblW w:type="auto" w:w="0"/>
        <w:tblLook w:firstColumn="1" w:firstRow="1" w:lastColumn="0" w:lastRow="0" w:noHBand="0" w:noVBand="1" w:val="04A0"/>
      </w:tblPr>
      <w:tblGrid>
        <w:gridCol w:w="5112"/>
        <w:gridCol w:w="5112"/>
      </w:tblGrid>
      <w:tr>
        <w:tc>
          <w:tcPr>
            <w:tcW w:type="dxa" w:w="5112"/>
          </w:tcPr>
          <w:p>
            <w:r>
              <w:t>ACL field</w:t>
            </w:r>
          </w:p>
        </w:tc>
        <w:tc>
          <w:tcPr>
            <w:tcW w:type="dxa" w:w="5112"/>
          </w:tcPr>
          <w:p>
            <w:r>
              <w:t>Exact value</w:t>
            </w:r>
          </w:p>
        </w:tc>
      </w:tr>
      <w:tr>
        <w:tc>
          <w:tcPr>
            <w:tcW w:type="dxa" w:w="5112"/>
          </w:tcPr>
          <w:p>
            <w:r>
              <w:t>Type</w:t>
            </w:r>
          </w:p>
        </w:tc>
        <w:tc>
          <w:tcPr>
            <w:tcW w:type="dxa" w:w="5112"/>
          </w:tcPr>
          <w:p>
            <w:r>
              <w:t>record</w:t>
            </w:r>
          </w:p>
        </w:tc>
      </w:tr>
      <w:tr>
        <w:tc>
          <w:tcPr>
            <w:tcW w:type="dxa" w:w="5112"/>
          </w:tcPr>
          <w:p>
            <w:r>
              <w:t>Operation</w:t>
            </w:r>
          </w:p>
        </w:tc>
        <w:tc>
          <w:tcPr>
            <w:tcW w:type="dxa" w:w="5112"/>
          </w:tcPr>
          <w:p>
            <w:r>
              <w:t>Delete</w:t>
            </w:r>
          </w:p>
        </w:tc>
      </w:tr>
      <w:tr>
        <w:tc>
          <w:tcPr>
            <w:tcW w:type="dxa" w:w="5112"/>
          </w:tcPr>
          <w:p>
            <w:r>
              <w:t>Name</w:t>
            </w:r>
          </w:p>
        </w:tc>
        <w:tc>
          <w:tcPr>
            <w:tcW w:type="dxa" w:w="5112"/>
          </w:tcPr>
          <w:p>
            <w:r>
              <w:t>u_institution_details</w:t>
            </w:r>
          </w:p>
        </w:tc>
      </w:tr>
      <w:tr>
        <w:tc>
          <w:tcPr>
            <w:tcW w:type="dxa" w:w="5112"/>
          </w:tcPr>
          <w:p>
            <w:r>
              <w:t>Active</w:t>
            </w:r>
          </w:p>
        </w:tc>
        <w:tc>
          <w:tcPr>
            <w:tcW w:type="dxa" w:w="5112"/>
          </w:tcPr>
          <w:p>
            <w:r>
              <w:t>true</w:t>
            </w:r>
          </w:p>
        </w:tc>
      </w:tr>
      <w:tr>
        <w:tc>
          <w:tcPr>
            <w:tcW w:type="dxa" w:w="5112"/>
          </w:tcPr>
          <w:p>
            <w:r>
              <w:t>Requires role</w:t>
            </w:r>
          </w:p>
        </w:tc>
        <w:tc>
          <w:tcPr>
            <w:tcW w:type="dxa" w:w="5112"/>
          </w:tcPr>
          <w:p>
            <w:r>
              <w:t>bb4</w:t>
            </w:r>
          </w:p>
        </w:tc>
      </w:tr>
      <w:tr>
        <w:tc>
          <w:tcPr>
            <w:tcW w:type="dxa" w:w="5112"/>
          </w:tcPr>
          <w:p>
            <w:r>
              <w:t>Data condition</w:t>
            </w:r>
          </w:p>
        </w:tc>
        <w:tc>
          <w:tcPr>
            <w:tcW w:type="dxa" w:w="5112"/>
          </w:tcPr>
          <w:p>
            <w:r>
              <w:t>None required</w:t>
            </w:r>
          </w:p>
        </w:tc>
      </w:tr>
    </w:tbl>
    <w:p>
      <w:r>
        <w:t>Save the ACL.</w:t>
      </w:r>
    </w:p>
    <w:p>
      <w:r>
        <w:t>Verification from the source: users with bb1, bb2, bb3, and bb4 roles can see, create, edit, and delete EEE branch records.</w:t>
      </w:r>
    </w:p>
    <w:p>
      <w:pPr>
        <w:pStyle w:val="Heading1"/>
      </w:pPr>
      <w:r>
        <w:t>15. Final ACL Configuration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Operation</w:t>
            </w:r>
          </w:p>
        </w:tc>
        <w:tc>
          <w:tcPr>
            <w:tcW w:type="dxa" w:w="2556"/>
          </w:tcPr>
          <w:p>
            <w:r>
              <w:t>Type</w:t>
            </w:r>
          </w:p>
        </w:tc>
        <w:tc>
          <w:tcPr>
            <w:tcW w:type="dxa" w:w="2556"/>
          </w:tcPr>
          <w:p>
            <w:r>
              <w:t>Table</w:t>
            </w:r>
          </w:p>
        </w:tc>
        <w:tc>
          <w:tcPr>
            <w:tcW w:type="dxa" w:w="2556"/>
          </w:tcPr>
          <w:p>
            <w:r>
              <w:t>Required role</w:t>
            </w:r>
          </w:p>
        </w:tc>
      </w:tr>
      <w:tr>
        <w:tc>
          <w:tcPr>
            <w:tcW w:type="dxa" w:w="2556"/>
          </w:tcPr>
          <w:p>
            <w:r>
              <w:t>READ</w:t>
            </w:r>
          </w:p>
        </w:tc>
        <w:tc>
          <w:tcPr>
            <w:tcW w:type="dxa" w:w="2556"/>
          </w:tcPr>
          <w:p>
            <w:r>
              <w:t>record</w:t>
            </w:r>
          </w:p>
        </w:tc>
        <w:tc>
          <w:tcPr>
            <w:tcW w:type="dxa" w:w="2556"/>
          </w:tcPr>
          <w:p>
            <w:r>
              <w:t>u_institution_details</w:t>
            </w:r>
          </w:p>
        </w:tc>
        <w:tc>
          <w:tcPr>
            <w:tcW w:type="dxa" w:w="2556"/>
          </w:tcPr>
          <w:p>
            <w:r>
              <w:t>bb1 + READ data condition Branch is EEE; Advanced script</w:t>
            </w:r>
          </w:p>
        </w:tc>
      </w:tr>
      <w:tr>
        <w:tc>
          <w:tcPr>
            <w:tcW w:type="dxa" w:w="2556"/>
          </w:tcPr>
          <w:p>
            <w:r>
              <w:t>CREATE</w:t>
            </w:r>
          </w:p>
        </w:tc>
        <w:tc>
          <w:tcPr>
            <w:tcW w:type="dxa" w:w="2556"/>
          </w:tcPr>
          <w:p>
            <w:r>
              <w:t>record</w:t>
            </w:r>
          </w:p>
        </w:tc>
        <w:tc>
          <w:tcPr>
            <w:tcW w:type="dxa" w:w="2556"/>
          </w:tcPr>
          <w:p>
            <w:r>
              <w:t>u_institution_details</w:t>
            </w:r>
          </w:p>
        </w:tc>
        <w:tc>
          <w:tcPr>
            <w:tcW w:type="dxa" w:w="2556"/>
          </w:tcPr>
          <w:p>
            <w:r>
              <w:t>bb2</w:t>
            </w:r>
          </w:p>
        </w:tc>
      </w:tr>
      <w:tr>
        <w:tc>
          <w:tcPr>
            <w:tcW w:type="dxa" w:w="2556"/>
          </w:tcPr>
          <w:p>
            <w:r>
              <w:t>WRITE</w:t>
            </w:r>
          </w:p>
        </w:tc>
        <w:tc>
          <w:tcPr>
            <w:tcW w:type="dxa" w:w="2556"/>
          </w:tcPr>
          <w:p>
            <w:r>
              <w:t>record</w:t>
            </w:r>
          </w:p>
        </w:tc>
        <w:tc>
          <w:tcPr>
            <w:tcW w:type="dxa" w:w="2556"/>
          </w:tcPr>
          <w:p>
            <w:r>
              <w:t>u_institution_details</w:t>
            </w:r>
          </w:p>
        </w:tc>
        <w:tc>
          <w:tcPr>
            <w:tcW w:type="dxa" w:w="2556"/>
          </w:tcPr>
          <w:p>
            <w:r>
              <w:t>bb3</w:t>
            </w:r>
          </w:p>
        </w:tc>
      </w:tr>
      <w:tr>
        <w:tc>
          <w:tcPr>
            <w:tcW w:type="dxa" w:w="2556"/>
          </w:tcPr>
          <w:p>
            <w:r>
              <w:t>DELETE</w:t>
            </w:r>
          </w:p>
        </w:tc>
        <w:tc>
          <w:tcPr>
            <w:tcW w:type="dxa" w:w="2556"/>
          </w:tcPr>
          <w:p>
            <w:r>
              <w:t>record</w:t>
            </w:r>
          </w:p>
        </w:tc>
        <w:tc>
          <w:tcPr>
            <w:tcW w:type="dxa" w:w="2556"/>
          </w:tcPr>
          <w:p>
            <w:r>
              <w:t>u_institution_details</w:t>
            </w:r>
          </w:p>
        </w:tc>
        <w:tc>
          <w:tcPr>
            <w:tcW w:type="dxa" w:w="2556"/>
          </w:tcPr>
          <w:p>
            <w:r>
              <w:t>bb4</w:t>
            </w:r>
          </w:p>
        </w:tc>
      </w:tr>
    </w:tbl>
    <w:p>
      <w:pPr>
        <w:pStyle w:val="Heading1"/>
      </w:pPr>
      <w:r>
        <w:t>16. End-to-End Test Procedure</w:t>
      </w:r>
    </w:p>
    <w:p>
      <w:pPr>
        <w:pStyle w:val="ListNumber"/>
      </w:pPr>
      <w:r>
        <w:t>Test the READ ACL with the EEE User.</w:t>
      </w:r>
    </w:p>
    <w:p>
      <w:pPr>
        <w:pStyle w:val="ListNumber"/>
      </w:pPr>
      <w:r>
        <w:t>Confirm only EEE records are visible.</w:t>
      </w:r>
    </w:p>
    <w:p>
      <w:pPr>
        <w:pStyle w:val="ListNumber"/>
      </w:pPr>
      <w:r>
        <w:t>Test a user without the required role and confirm records cannot be viewed.</w:t>
      </w:r>
    </w:p>
    <w:p>
      <w:pPr>
        <w:pStyle w:val="ListNumber"/>
      </w:pPr>
      <w:r>
        <w:t>Test Admin and confirm all records are visible.</w:t>
      </w:r>
    </w:p>
    <w:p>
      <w:pPr>
        <w:pStyle w:val="ListNumber"/>
      </w:pPr>
      <w:r>
        <w:t>Test CREATE using a user with the required role combination and confirm the New button is available.</w:t>
      </w:r>
    </w:p>
    <w:p>
      <w:pPr>
        <w:pStyle w:val="ListNumber"/>
      </w:pPr>
      <w:r>
        <w:t>Test WRITE using a user with the required role combination and confirm an EEE record can be edited.</w:t>
      </w:r>
    </w:p>
    <w:p>
      <w:pPr>
        <w:pStyle w:val="ListNumber"/>
      </w:pPr>
      <w:r>
        <w:t>Test DELETE using a user with all four roles and confirm an EEE record can be deleted.</w:t>
      </w:r>
    </w:p>
    <w:p>
      <w:pPr>
        <w:pStyle w:val="Heading1"/>
      </w:pPr>
      <w:r>
        <w:t>17. Implementation Result</w:t>
      </w:r>
    </w:p>
    <w:p>
      <w:r>
        <w:t>The completed implementation demonstrates record-level security using script-controlled READ, WRITE, CREATE, and DELETE ACLs. The source states that roles and record field values are evaluated together to protect sensitive data from unauthorized viewing, modification, creation, and deletion across forms, lists, and Service Portal interfaces.</w:t>
      </w:r>
    </w:p>
    <w:p>
      <w:pPr>
        <w:pStyle w:val="Heading1"/>
      </w:pPr>
      <w:r>
        <w:t>18. Source Scope Note</w:t>
      </w:r>
    </w:p>
    <w:p>
      <w:r>
        <w:t>This document intentionally follows the uploaded 16-page lab source. Where the source gives a specific navigation path, field value, role, condition, script, or verification result, it is reproduced here as the implementation procedure. No additional ServiceNow behavior has been substituted for the source procedure.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