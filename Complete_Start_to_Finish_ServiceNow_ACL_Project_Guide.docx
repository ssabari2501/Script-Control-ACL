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br/>
        <w:t>COMPLETE PROJECT GUIDE</w:t>
        <w:br/>
      </w:r>
      <w:r>
        <w:rPr>
          <w:b/>
          <w:sz w:val="40"/>
        </w:rPr>
        <w:t>SCRIPT-CONTROLLED ACCESS CONTROL LIST (ACL)</w:t>
        <w:br/>
      </w:r>
      <w:r>
        <w:rPr>
          <w:i/>
        </w:rPr>
        <w:t>Restrict Record Access Based on Field Value</w:t>
        <w:br/>
        <w:br/>
        <w:t>ServiceNow – Start-to-Finish Implementation, Testing &amp; Outcome</w:t>
      </w:r>
    </w:p>
    <w:p>
      <w:pPr>
        <w:jc w:val="center"/>
      </w:pPr>
      <w:r>
        <w:t>Based on the uploaded “Script-Controlled ACL-Micro Projects.pdf”</w:t>
      </w:r>
    </w:p>
    <w:p>
      <w:r>
        <w:br w:type="page"/>
      </w:r>
    </w:p>
    <w:p>
      <w:pPr>
        <w:pStyle w:val="Heading1"/>
      </w:pPr>
      <w:r>
        <w:t>1. Project Overview</w:t>
      </w:r>
    </w:p>
    <w:p>
      <w:r>
        <w:t>This project demonstrates how to implement script-controlled ServiceNow Access Control Lists (ACLs) to restrict access to records. The source scenario allows users belonging to the EEE branch to view records where Branch is EEE, while administrators retain full access.</w:t>
      </w:r>
    </w:p>
    <w:p>
      <w:r>
        <w:t>Lab timer specified by the source: 3 hours.</w:t>
      </w:r>
    </w:p>
    <w:p>
      <w:pPr>
        <w:pStyle w:val="Heading1"/>
      </w:pPr>
      <w:r>
        <w:t>2. What the Project Does</w:t>
      </w:r>
    </w:p>
    <w:p>
      <w:pPr>
        <w:pStyle w:val="ListBullet"/>
      </w:pPr>
      <w:r>
        <w:t>Create the EEE User.</w:t>
      </w:r>
    </w:p>
    <w:p>
      <w:pPr>
        <w:pStyle w:val="ListBullet"/>
      </w:pPr>
      <w:r>
        <w:t>Create custom roles bb1, bb2, bb3, and bb4.</w:t>
      </w:r>
    </w:p>
    <w:p>
      <w:pPr>
        <w:pStyle w:val="ListBullet"/>
      </w:pPr>
      <w:r>
        <w:t>Create the Institution Details table (u_institution_details).</w:t>
      </w:r>
    </w:p>
    <w:p>
      <w:pPr>
        <w:pStyle w:val="ListBullet"/>
      </w:pPr>
      <w:r>
        <w:t>Add student/institution fields.</w:t>
      </w:r>
    </w:p>
    <w:p>
      <w:pPr>
        <w:pStyle w:val="ListBullet"/>
      </w:pPr>
      <w:r>
        <w:t>Create ECE, EEE, and CSE sample records.</w:t>
      </w:r>
    </w:p>
    <w:p>
      <w:pPr>
        <w:pStyle w:val="ListBullet"/>
      </w:pPr>
      <w:r>
        <w:t>Create the READ ACL with the Branch condition and script.</w:t>
      </w:r>
    </w:p>
    <w:p>
      <w:pPr>
        <w:pStyle w:val="ListBullet"/>
      </w:pPr>
      <w:r>
        <w:t>Create CREATE, WRITE, and DELETE ACLs.</w:t>
      </w:r>
    </w:p>
    <w:p>
      <w:pPr>
        <w:pStyle w:val="ListBullet"/>
      </w:pPr>
      <w:r>
        <w:t>Test the permissions using impersonation.</w:t>
      </w:r>
    </w:p>
    <w:p>
      <w:pPr>
        <w:pStyle w:val="Heading1"/>
      </w:pPr>
      <w:r>
        <w:t>3. Prerequisites</w:t>
      </w:r>
    </w:p>
    <w:p>
      <w:pPr>
        <w:pStyle w:val="ListBullet"/>
      </w:pPr>
      <w:r>
        <w:t>ServiceNow instance.</w:t>
      </w:r>
    </w:p>
    <w:p>
      <w:pPr>
        <w:pStyle w:val="ListBullet"/>
      </w:pPr>
      <w:r>
        <w:t>Administrator access.</w:t>
      </w:r>
    </w:p>
    <w:p>
      <w:pPr>
        <w:pStyle w:val="ListBullet"/>
      </w:pPr>
      <w:r>
        <w:t>Ability to elevate security_admin.</w:t>
      </w:r>
    </w:p>
    <w:p>
      <w:pPr>
        <w:pStyle w:val="ListBullet"/>
      </w:pPr>
      <w:r>
        <w:t>A test user for ACL verification.</w:t>
      </w:r>
    </w:p>
    <w:p>
      <w:pPr>
        <w:pStyle w:val="Heading1"/>
      </w:pPr>
      <w:r>
        <w:t>4. Complete Project Flow</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rFonts w:ascii="Arial" w:hAnsi="Arial"/>
                <w:b/>
                <w:sz w:val="20"/>
              </w:rPr>
              <w:t>Stage</w:t>
            </w:r>
          </w:p>
        </w:tc>
        <w:tc>
          <w:tcPr>
            <w:tcW w:type="dxa" w:w="3360"/>
          </w:tcPr>
          <w:p>
            <w:r>
              <w:rPr>
                <w:rFonts w:ascii="Arial" w:hAnsi="Arial"/>
                <w:b/>
                <w:sz w:val="20"/>
              </w:rPr>
              <w:t>Main work</w:t>
            </w:r>
          </w:p>
        </w:tc>
        <w:tc>
          <w:tcPr>
            <w:tcW w:type="dxa" w:w="3360"/>
          </w:tcPr>
          <w:p>
            <w:r>
              <w:rPr>
                <w:rFonts w:ascii="Arial" w:hAnsi="Arial"/>
                <w:b/>
                <w:sz w:val="20"/>
              </w:rPr>
              <w:t>Result</w:t>
            </w:r>
          </w:p>
        </w:tc>
      </w:tr>
      <w:tr>
        <w:tc>
          <w:tcPr>
            <w:tcW w:type="dxa" w:w="3360"/>
          </w:tcPr>
          <w:p>
            <w:r>
              <w:rPr>
                <w:rFonts w:ascii="Arial" w:hAnsi="Arial"/>
                <w:b w:val="0"/>
                <w:sz w:val="20"/>
              </w:rPr>
              <w:t>1</w:t>
            </w:r>
          </w:p>
        </w:tc>
        <w:tc>
          <w:tcPr>
            <w:tcW w:type="dxa" w:w="3360"/>
          </w:tcPr>
          <w:p>
            <w:r>
              <w:rPr>
                <w:rFonts w:ascii="Arial" w:hAnsi="Arial"/>
                <w:b w:val="0"/>
                <w:sz w:val="20"/>
              </w:rPr>
              <w:t>Create user</w:t>
            </w:r>
          </w:p>
        </w:tc>
        <w:tc>
          <w:tcPr>
            <w:tcW w:type="dxa" w:w="3360"/>
          </w:tcPr>
          <w:p>
            <w:r>
              <w:rPr>
                <w:rFonts w:ascii="Arial" w:hAnsi="Arial"/>
                <w:b w:val="0"/>
                <w:sz w:val="20"/>
              </w:rPr>
              <w:t>EEE User exists</w:t>
            </w:r>
          </w:p>
        </w:tc>
      </w:tr>
      <w:tr>
        <w:tc>
          <w:tcPr>
            <w:tcW w:type="dxa" w:w="3360"/>
          </w:tcPr>
          <w:p>
            <w:r>
              <w:rPr>
                <w:rFonts w:ascii="Arial" w:hAnsi="Arial"/>
                <w:b w:val="0"/>
                <w:sz w:val="20"/>
              </w:rPr>
              <w:t>2</w:t>
            </w:r>
          </w:p>
        </w:tc>
        <w:tc>
          <w:tcPr>
            <w:tcW w:type="dxa" w:w="3360"/>
          </w:tcPr>
          <w:p>
            <w:r>
              <w:rPr>
                <w:rFonts w:ascii="Arial" w:hAnsi="Arial"/>
                <w:b w:val="0"/>
                <w:sz w:val="20"/>
              </w:rPr>
              <w:t>Create roles</w:t>
            </w:r>
          </w:p>
        </w:tc>
        <w:tc>
          <w:tcPr>
            <w:tcW w:type="dxa" w:w="3360"/>
          </w:tcPr>
          <w:p>
            <w:r>
              <w:rPr>
                <w:rFonts w:ascii="Arial" w:hAnsi="Arial"/>
                <w:b w:val="0"/>
                <w:sz w:val="20"/>
              </w:rPr>
              <w:t>bb1, bb2, bb3, bb4 exist</w:t>
            </w:r>
          </w:p>
        </w:tc>
      </w:tr>
      <w:tr>
        <w:tc>
          <w:tcPr>
            <w:tcW w:type="dxa" w:w="3360"/>
          </w:tcPr>
          <w:p>
            <w:r>
              <w:rPr>
                <w:rFonts w:ascii="Arial" w:hAnsi="Arial"/>
                <w:b w:val="0"/>
                <w:sz w:val="20"/>
              </w:rPr>
              <w:t>3</w:t>
            </w:r>
          </w:p>
        </w:tc>
        <w:tc>
          <w:tcPr>
            <w:tcW w:type="dxa" w:w="3360"/>
          </w:tcPr>
          <w:p>
            <w:r>
              <w:rPr>
                <w:rFonts w:ascii="Arial" w:hAnsi="Arial"/>
                <w:b w:val="0"/>
                <w:sz w:val="20"/>
              </w:rPr>
              <w:t>Create table</w:t>
            </w:r>
          </w:p>
        </w:tc>
        <w:tc>
          <w:tcPr>
            <w:tcW w:type="dxa" w:w="3360"/>
          </w:tcPr>
          <w:p>
            <w:r>
              <w:rPr>
                <w:rFonts w:ascii="Arial" w:hAnsi="Arial"/>
                <w:b w:val="0"/>
                <w:sz w:val="20"/>
              </w:rPr>
              <w:t>u_institution_details exists</w:t>
            </w:r>
          </w:p>
        </w:tc>
      </w:tr>
      <w:tr>
        <w:tc>
          <w:tcPr>
            <w:tcW w:type="dxa" w:w="3360"/>
          </w:tcPr>
          <w:p>
            <w:r>
              <w:rPr>
                <w:rFonts w:ascii="Arial" w:hAnsi="Arial"/>
                <w:b w:val="0"/>
                <w:sz w:val="20"/>
              </w:rPr>
              <w:t>4</w:t>
            </w:r>
          </w:p>
        </w:tc>
        <w:tc>
          <w:tcPr>
            <w:tcW w:type="dxa" w:w="3360"/>
          </w:tcPr>
          <w:p>
            <w:r>
              <w:rPr>
                <w:rFonts w:ascii="Arial" w:hAnsi="Arial"/>
                <w:b w:val="0"/>
                <w:sz w:val="20"/>
              </w:rPr>
              <w:t>Add fields</w:t>
            </w:r>
          </w:p>
        </w:tc>
        <w:tc>
          <w:tcPr>
            <w:tcW w:type="dxa" w:w="3360"/>
          </w:tcPr>
          <w:p>
            <w:r>
              <w:rPr>
                <w:rFonts w:ascii="Arial" w:hAnsi="Arial"/>
                <w:b w:val="0"/>
                <w:sz w:val="20"/>
              </w:rPr>
              <w:t>Required fields exist</w:t>
            </w:r>
          </w:p>
        </w:tc>
      </w:tr>
      <w:tr>
        <w:tc>
          <w:tcPr>
            <w:tcW w:type="dxa" w:w="3360"/>
          </w:tcPr>
          <w:p>
            <w:r>
              <w:rPr>
                <w:rFonts w:ascii="Arial" w:hAnsi="Arial"/>
                <w:b w:val="0"/>
                <w:sz w:val="20"/>
              </w:rPr>
              <w:t>5</w:t>
            </w:r>
          </w:p>
        </w:tc>
        <w:tc>
          <w:tcPr>
            <w:tcW w:type="dxa" w:w="3360"/>
          </w:tcPr>
          <w:p>
            <w:r>
              <w:rPr>
                <w:rFonts w:ascii="Arial" w:hAnsi="Arial"/>
                <w:b w:val="0"/>
                <w:sz w:val="20"/>
              </w:rPr>
              <w:t>Create records</w:t>
            </w:r>
          </w:p>
        </w:tc>
        <w:tc>
          <w:tcPr>
            <w:tcW w:type="dxa" w:w="3360"/>
          </w:tcPr>
          <w:p>
            <w:r>
              <w:rPr>
                <w:rFonts w:ascii="Arial" w:hAnsi="Arial"/>
                <w:b w:val="0"/>
                <w:sz w:val="20"/>
              </w:rPr>
              <w:t>ECE, EEE, CSE test data exists</w:t>
            </w:r>
          </w:p>
        </w:tc>
      </w:tr>
      <w:tr>
        <w:tc>
          <w:tcPr>
            <w:tcW w:type="dxa" w:w="3360"/>
          </w:tcPr>
          <w:p>
            <w:r>
              <w:rPr>
                <w:rFonts w:ascii="Arial" w:hAnsi="Arial"/>
                <w:b w:val="0"/>
                <w:sz w:val="20"/>
              </w:rPr>
              <w:t>6</w:t>
            </w:r>
          </w:p>
        </w:tc>
        <w:tc>
          <w:tcPr>
            <w:tcW w:type="dxa" w:w="3360"/>
          </w:tcPr>
          <w:p>
            <w:r>
              <w:rPr>
                <w:rFonts w:ascii="Arial" w:hAnsi="Arial"/>
                <w:b w:val="0"/>
                <w:sz w:val="20"/>
              </w:rPr>
              <w:t>READ ACL</w:t>
            </w:r>
          </w:p>
        </w:tc>
        <w:tc>
          <w:tcPr>
            <w:tcW w:type="dxa" w:w="3360"/>
          </w:tcPr>
          <w:p>
            <w:r>
              <w:rPr>
                <w:rFonts w:ascii="Arial" w:hAnsi="Arial"/>
                <w:b w:val="0"/>
                <w:sz w:val="20"/>
              </w:rPr>
              <w:t>READ access controlled</w:t>
            </w:r>
          </w:p>
        </w:tc>
      </w:tr>
      <w:tr>
        <w:tc>
          <w:tcPr>
            <w:tcW w:type="dxa" w:w="3360"/>
          </w:tcPr>
          <w:p>
            <w:r>
              <w:rPr>
                <w:rFonts w:ascii="Arial" w:hAnsi="Arial"/>
                <w:b w:val="0"/>
                <w:sz w:val="20"/>
              </w:rPr>
              <w:t>7</w:t>
            </w:r>
          </w:p>
        </w:tc>
        <w:tc>
          <w:tcPr>
            <w:tcW w:type="dxa" w:w="3360"/>
          </w:tcPr>
          <w:p>
            <w:r>
              <w:rPr>
                <w:rFonts w:ascii="Arial" w:hAnsi="Arial"/>
                <w:b w:val="0"/>
                <w:sz w:val="20"/>
              </w:rPr>
              <w:t>CREATE ACL</w:t>
            </w:r>
          </w:p>
        </w:tc>
        <w:tc>
          <w:tcPr>
            <w:tcW w:type="dxa" w:w="3360"/>
          </w:tcPr>
          <w:p>
            <w:r>
              <w:rPr>
                <w:rFonts w:ascii="Arial" w:hAnsi="Arial"/>
                <w:b w:val="0"/>
                <w:sz w:val="20"/>
              </w:rPr>
              <w:t>Create permission controlled</w:t>
            </w:r>
          </w:p>
        </w:tc>
      </w:tr>
      <w:tr>
        <w:tc>
          <w:tcPr>
            <w:tcW w:type="dxa" w:w="3360"/>
          </w:tcPr>
          <w:p>
            <w:r>
              <w:rPr>
                <w:rFonts w:ascii="Arial" w:hAnsi="Arial"/>
                <w:b w:val="0"/>
                <w:sz w:val="20"/>
              </w:rPr>
              <w:t>8</w:t>
            </w:r>
          </w:p>
        </w:tc>
        <w:tc>
          <w:tcPr>
            <w:tcW w:type="dxa" w:w="3360"/>
          </w:tcPr>
          <w:p>
            <w:r>
              <w:rPr>
                <w:rFonts w:ascii="Arial" w:hAnsi="Arial"/>
                <w:b w:val="0"/>
                <w:sz w:val="20"/>
              </w:rPr>
              <w:t>WRITE ACL</w:t>
            </w:r>
          </w:p>
        </w:tc>
        <w:tc>
          <w:tcPr>
            <w:tcW w:type="dxa" w:w="3360"/>
          </w:tcPr>
          <w:p>
            <w:r>
              <w:rPr>
                <w:rFonts w:ascii="Arial" w:hAnsi="Arial"/>
                <w:b w:val="0"/>
                <w:sz w:val="20"/>
              </w:rPr>
              <w:t>Edit permission controlled</w:t>
            </w:r>
          </w:p>
        </w:tc>
      </w:tr>
      <w:tr>
        <w:tc>
          <w:tcPr>
            <w:tcW w:type="dxa" w:w="3360"/>
          </w:tcPr>
          <w:p>
            <w:r>
              <w:rPr>
                <w:rFonts w:ascii="Arial" w:hAnsi="Arial"/>
                <w:b w:val="0"/>
                <w:sz w:val="20"/>
              </w:rPr>
              <w:t>9</w:t>
            </w:r>
          </w:p>
        </w:tc>
        <w:tc>
          <w:tcPr>
            <w:tcW w:type="dxa" w:w="3360"/>
          </w:tcPr>
          <w:p>
            <w:r>
              <w:rPr>
                <w:rFonts w:ascii="Arial" w:hAnsi="Arial"/>
                <w:b w:val="0"/>
                <w:sz w:val="20"/>
              </w:rPr>
              <w:t>DELETE ACL</w:t>
            </w:r>
          </w:p>
        </w:tc>
        <w:tc>
          <w:tcPr>
            <w:tcW w:type="dxa" w:w="3360"/>
          </w:tcPr>
          <w:p>
            <w:r>
              <w:rPr>
                <w:rFonts w:ascii="Arial" w:hAnsi="Arial"/>
                <w:b w:val="0"/>
                <w:sz w:val="20"/>
              </w:rPr>
              <w:t>Delete permission controlled</w:t>
            </w:r>
          </w:p>
        </w:tc>
      </w:tr>
      <w:tr>
        <w:tc>
          <w:tcPr>
            <w:tcW w:type="dxa" w:w="3360"/>
          </w:tcPr>
          <w:p>
            <w:r>
              <w:rPr>
                <w:rFonts w:ascii="Arial" w:hAnsi="Arial"/>
                <w:b w:val="0"/>
                <w:sz w:val="20"/>
              </w:rPr>
              <w:t>10</w:t>
            </w:r>
          </w:p>
        </w:tc>
        <w:tc>
          <w:tcPr>
            <w:tcW w:type="dxa" w:w="3360"/>
          </w:tcPr>
          <w:p>
            <w:r>
              <w:rPr>
                <w:rFonts w:ascii="Arial" w:hAnsi="Arial"/>
                <w:b w:val="0"/>
                <w:sz w:val="20"/>
              </w:rPr>
              <w:t>Testing</w:t>
            </w:r>
          </w:p>
        </w:tc>
        <w:tc>
          <w:tcPr>
            <w:tcW w:type="dxa" w:w="3360"/>
          </w:tcPr>
          <w:p>
            <w:r>
              <w:rPr>
                <w:rFonts w:ascii="Arial" w:hAnsi="Arial"/>
                <w:b w:val="0"/>
                <w:sz w:val="20"/>
              </w:rPr>
              <w:t>Permissions verified</w:t>
            </w:r>
          </w:p>
        </w:tc>
      </w:tr>
    </w:tbl>
    <w:p>
      <w:pPr>
        <w:pStyle w:val="Heading1"/>
      </w:pPr>
      <w:r>
        <w:t>5. Create the Test User</w:t>
      </w:r>
    </w:p>
    <w:p>
      <w:pPr>
        <w:pStyle w:val="ListNumber"/>
      </w:pPr>
      <w:r>
        <w:t>Log in with admin access.</w:t>
      </w:r>
    </w:p>
    <w:p>
      <w:pPr>
        <w:pStyle w:val="ListNumber"/>
      </w:pPr>
      <w:r>
        <w:t>Navigate to User Administration → Users.</w:t>
      </w:r>
    </w:p>
    <w:p>
      <w:pPr>
        <w:pStyle w:val="ListNumber"/>
      </w:pPr>
      <w:r>
        <w:t>Click New.</w:t>
      </w:r>
    </w:p>
    <w:p>
      <w:pPr>
        <w:pStyle w:val="ListNumber"/>
      </w:pPr>
      <w:r>
        <w:t>Enter User ID: EEE User.</w:t>
      </w:r>
    </w:p>
    <w:p>
      <w:pPr>
        <w:pStyle w:val="ListNumber"/>
      </w:pPr>
      <w:r>
        <w:t>First name: EEE.</w:t>
      </w:r>
    </w:p>
    <w:p>
      <w:pPr>
        <w:pStyle w:val="ListNumber"/>
      </w:pPr>
      <w:r>
        <w:t>Last name: User.</w:t>
      </w:r>
    </w:p>
    <w:p>
      <w:pPr>
        <w:pStyle w:val="ListNumber"/>
      </w:pPr>
      <w:r>
        <w:t>Email: eeeuser@gmail.com.</w:t>
      </w:r>
    </w:p>
    <w:p>
      <w:pPr>
        <w:pStyle w:val="ListNumber"/>
      </w:pPr>
      <w:r>
        <w:t>Click Save.</w:t>
      </w:r>
    </w:p>
    <w:p>
      <w:pPr>
        <w:pStyle w:val="Heading1"/>
      </w:pPr>
      <w:r>
        <w:t>6. Create the Four Roles</w:t>
      </w:r>
    </w:p>
    <w:p>
      <w:r>
        <w:t>Navigate to User Administration → Roles.</w:t>
      </w:r>
    </w:p>
    <w:p>
      <w:pPr>
        <w:pStyle w:val="ListNumber"/>
      </w:pPr>
      <w:r>
        <w:t>Click New and create role bb1.</w:t>
      </w:r>
    </w:p>
    <w:p>
      <w:pPr>
        <w:pStyle w:val="ListNumber"/>
      </w:pPr>
      <w:r>
        <w:t>Enter a brief description.</w:t>
      </w:r>
    </w:p>
    <w:p>
      <w:pPr>
        <w:pStyle w:val="ListNumber"/>
      </w:pPr>
      <w:r>
        <w:t>Click Submit.</w:t>
      </w:r>
    </w:p>
    <w:p>
      <w:pPr>
        <w:pStyle w:val="ListNumber"/>
      </w:pPr>
      <w:r>
        <w:t>Click New and create role bb2.</w:t>
      </w:r>
    </w:p>
    <w:p>
      <w:pPr>
        <w:pStyle w:val="ListNumber"/>
      </w:pPr>
      <w:r>
        <w:t>Enter a brief description.</w:t>
      </w:r>
    </w:p>
    <w:p>
      <w:pPr>
        <w:pStyle w:val="ListNumber"/>
      </w:pPr>
      <w:r>
        <w:t>Click Submit.</w:t>
      </w:r>
    </w:p>
    <w:p>
      <w:pPr>
        <w:pStyle w:val="ListNumber"/>
      </w:pPr>
      <w:r>
        <w:t>Click New and create role bb3.</w:t>
      </w:r>
    </w:p>
    <w:p>
      <w:pPr>
        <w:pStyle w:val="ListNumber"/>
      </w:pPr>
      <w:r>
        <w:t>Enter a brief description.</w:t>
      </w:r>
    </w:p>
    <w:p>
      <w:pPr>
        <w:pStyle w:val="ListNumber"/>
      </w:pPr>
      <w:r>
        <w:t>Click Submit.</w:t>
      </w:r>
    </w:p>
    <w:p>
      <w:pPr>
        <w:pStyle w:val="ListNumber"/>
      </w:pPr>
      <w:r>
        <w:t>Click New and create role bb4.</w:t>
      </w:r>
    </w:p>
    <w:p>
      <w:pPr>
        <w:pStyle w:val="ListNumber"/>
      </w:pPr>
      <w:r>
        <w:t>Enter a brief description.</w:t>
      </w:r>
    </w:p>
    <w:p>
      <w:pPr>
        <w:pStyle w:val="ListNumber"/>
      </w:pPr>
      <w:r>
        <w:t>Click Submit.</w:t>
      </w:r>
    </w:p>
    <w:p>
      <w:r>
        <w:t>Assign all four roles to the EEE User.</w:t>
      </w:r>
    </w:p>
    <w:p>
      <w:pPr>
        <w:pStyle w:val="Heading1"/>
      </w:pPr>
      <w:r>
        <w:t>7. Create the Custom Table</w:t>
      </w:r>
    </w:p>
    <w:p>
      <w:r>
        <w:t>Navigate to System Definition → Tables.</w:t>
      </w:r>
    </w:p>
    <w:p>
      <w:pPr>
        <w:pStyle w:val="ListNumber"/>
      </w:pPr>
      <w:r>
        <w:t>Click New.</w:t>
      </w:r>
    </w:p>
    <w:p>
      <w:pPr>
        <w:pStyle w:val="ListNumber"/>
      </w:pPr>
      <w:r>
        <w:t>Label: Institution Details.</w:t>
      </w:r>
    </w:p>
    <w:p>
      <w:pPr>
        <w:pStyle w:val="ListNumber"/>
      </w:pPr>
      <w:r>
        <w:t>Name: u_institution_details.</w:t>
      </w:r>
    </w:p>
    <w:p>
      <w:pPr>
        <w:pStyle w:val="ListNumber"/>
      </w:pPr>
      <w:r>
        <w:t>Extends for: false.</w:t>
      </w:r>
    </w:p>
    <w:p>
      <w:pPr>
        <w:pStyle w:val="ListNumber"/>
      </w:pPr>
      <w:r>
        <w:t>Click Submit.</w:t>
      </w:r>
    </w:p>
    <w:p>
      <w:pPr>
        <w:pStyle w:val="Heading1"/>
      </w:pPr>
      <w:r>
        <w:t>8. Add Table Fields</w:t>
      </w:r>
    </w:p>
    <w:tbl>
      <w:tblPr>
        <w:tblStyle w:val="TableGrid"/>
        <w:tblW w:type="auto" w:w="0"/>
        <w:jc w:val="center"/>
        <w:tblLook w:firstColumn="1" w:firstRow="1" w:lastColumn="0" w:lastRow="0" w:noHBand="0" w:noVBand="1" w:val="04A0"/>
      </w:tblPr>
      <w:tblGrid>
        <w:gridCol w:w="5040"/>
        <w:gridCol w:w="5040"/>
      </w:tblGrid>
      <w:tr>
        <w:tc>
          <w:tcPr>
            <w:tcW w:type="dxa" w:w="5040"/>
          </w:tcPr>
          <w:p>
            <w:r>
              <w:rPr>
                <w:rFonts w:ascii="Arial" w:hAnsi="Arial"/>
                <w:b/>
                <w:sz w:val="20"/>
              </w:rPr>
              <w:t>Field</w:t>
            </w:r>
          </w:p>
        </w:tc>
        <w:tc>
          <w:tcPr>
            <w:tcW w:type="dxa" w:w="5040"/>
          </w:tcPr>
          <w:p>
            <w:r>
              <w:rPr>
                <w:rFonts w:ascii="Arial" w:hAnsi="Arial"/>
                <w:b/>
                <w:sz w:val="20"/>
              </w:rPr>
              <w:t>Type</w:t>
            </w:r>
          </w:p>
        </w:tc>
      </w:tr>
      <w:tr>
        <w:tc>
          <w:tcPr>
            <w:tcW w:type="dxa" w:w="5040"/>
          </w:tcPr>
          <w:p>
            <w:r>
              <w:rPr>
                <w:rFonts w:ascii="Arial" w:hAnsi="Arial"/>
                <w:b w:val="0"/>
                <w:sz w:val="20"/>
              </w:rPr>
              <w:t>Student Roll Number</w:t>
            </w:r>
          </w:p>
        </w:tc>
        <w:tc>
          <w:tcPr>
            <w:tcW w:type="dxa" w:w="5040"/>
          </w:tcPr>
          <w:p>
            <w:r>
              <w:rPr>
                <w:rFonts w:ascii="Arial" w:hAnsi="Arial"/>
                <w:b w:val="0"/>
                <w:sz w:val="20"/>
              </w:rPr>
              <w:t>Auto Number</w:t>
            </w:r>
          </w:p>
        </w:tc>
      </w:tr>
      <w:tr>
        <w:tc>
          <w:tcPr>
            <w:tcW w:type="dxa" w:w="5040"/>
          </w:tcPr>
          <w:p>
            <w:r>
              <w:rPr>
                <w:rFonts w:ascii="Arial" w:hAnsi="Arial"/>
                <w:b w:val="0"/>
                <w:sz w:val="20"/>
              </w:rPr>
              <w:t>Student Name</w:t>
            </w:r>
          </w:p>
        </w:tc>
        <w:tc>
          <w:tcPr>
            <w:tcW w:type="dxa" w:w="5040"/>
          </w:tcPr>
          <w:p>
            <w:r>
              <w:rPr>
                <w:rFonts w:ascii="Arial" w:hAnsi="Arial"/>
                <w:b w:val="0"/>
                <w:sz w:val="20"/>
              </w:rPr>
              <w:t>Reference – User</w:t>
            </w:r>
          </w:p>
        </w:tc>
      </w:tr>
      <w:tr>
        <w:tc>
          <w:tcPr>
            <w:tcW w:type="dxa" w:w="5040"/>
          </w:tcPr>
          <w:p>
            <w:r>
              <w:rPr>
                <w:rFonts w:ascii="Arial" w:hAnsi="Arial"/>
                <w:b w:val="0"/>
                <w:sz w:val="20"/>
              </w:rPr>
              <w:t>Faculty Name</w:t>
            </w:r>
          </w:p>
        </w:tc>
        <w:tc>
          <w:tcPr>
            <w:tcW w:type="dxa" w:w="5040"/>
          </w:tcPr>
          <w:p>
            <w:r>
              <w:rPr>
                <w:rFonts w:ascii="Arial" w:hAnsi="Arial"/>
                <w:b w:val="0"/>
                <w:sz w:val="20"/>
              </w:rPr>
              <w:t>Reference – User</w:t>
            </w:r>
          </w:p>
        </w:tc>
      </w:tr>
      <w:tr>
        <w:tc>
          <w:tcPr>
            <w:tcW w:type="dxa" w:w="5040"/>
          </w:tcPr>
          <w:p>
            <w:r>
              <w:rPr>
                <w:rFonts w:ascii="Arial" w:hAnsi="Arial"/>
                <w:b w:val="0"/>
                <w:sz w:val="20"/>
              </w:rPr>
              <w:t>Branch</w:t>
            </w:r>
          </w:p>
        </w:tc>
        <w:tc>
          <w:tcPr>
            <w:tcW w:type="dxa" w:w="5040"/>
          </w:tcPr>
          <w:p>
            <w:r>
              <w:rPr>
                <w:rFonts w:ascii="Arial" w:hAnsi="Arial"/>
                <w:b w:val="0"/>
                <w:sz w:val="20"/>
              </w:rPr>
              <w:t>Choice: ECE, EEE, CSE</w:t>
            </w:r>
          </w:p>
        </w:tc>
      </w:tr>
      <w:tr>
        <w:tc>
          <w:tcPr>
            <w:tcW w:type="dxa" w:w="5040"/>
          </w:tcPr>
          <w:p>
            <w:r>
              <w:rPr>
                <w:rFonts w:ascii="Arial" w:hAnsi="Arial"/>
                <w:b w:val="0"/>
                <w:sz w:val="20"/>
              </w:rPr>
              <w:t>Email</w:t>
            </w:r>
          </w:p>
        </w:tc>
        <w:tc>
          <w:tcPr>
            <w:tcW w:type="dxa" w:w="5040"/>
          </w:tcPr>
          <w:p>
            <w:r>
              <w:rPr>
                <w:rFonts w:ascii="Arial" w:hAnsi="Arial"/>
                <w:b w:val="0"/>
                <w:sz w:val="20"/>
              </w:rPr>
              <w:t>String</w:t>
            </w:r>
          </w:p>
        </w:tc>
      </w:tr>
      <w:tr>
        <w:tc>
          <w:tcPr>
            <w:tcW w:type="dxa" w:w="5040"/>
          </w:tcPr>
          <w:p>
            <w:r>
              <w:rPr>
                <w:rFonts w:ascii="Arial" w:hAnsi="Arial"/>
                <w:b w:val="0"/>
                <w:sz w:val="20"/>
              </w:rPr>
              <w:t>Phone Number</w:t>
            </w:r>
          </w:p>
        </w:tc>
        <w:tc>
          <w:tcPr>
            <w:tcW w:type="dxa" w:w="5040"/>
          </w:tcPr>
          <w:p>
            <w:r>
              <w:rPr>
                <w:rFonts w:ascii="Arial" w:hAnsi="Arial"/>
                <w:b w:val="0"/>
                <w:sz w:val="20"/>
              </w:rPr>
              <w:t>String</w:t>
            </w:r>
          </w:p>
        </w:tc>
      </w:tr>
      <w:tr>
        <w:tc>
          <w:tcPr>
            <w:tcW w:type="dxa" w:w="5040"/>
          </w:tcPr>
          <w:p>
            <w:r>
              <w:rPr>
                <w:rFonts w:ascii="Arial" w:hAnsi="Arial"/>
                <w:b w:val="0"/>
                <w:sz w:val="20"/>
              </w:rPr>
              <w:t>Description</w:t>
            </w:r>
          </w:p>
        </w:tc>
        <w:tc>
          <w:tcPr>
            <w:tcW w:type="dxa" w:w="5040"/>
          </w:tcPr>
          <w:p>
            <w:r>
              <w:rPr>
                <w:rFonts w:ascii="Arial" w:hAnsi="Arial"/>
                <w:b w:val="0"/>
                <w:sz w:val="20"/>
              </w:rPr>
              <w:t>Multi String</w:t>
            </w:r>
          </w:p>
        </w:tc>
      </w:tr>
    </w:tbl>
    <w:p>
      <w:r>
        <w:t>Save the table.</w:t>
      </w:r>
    </w:p>
    <w:p>
      <w:pPr>
        <w:pStyle w:val="Heading1"/>
      </w:pPr>
      <w:r>
        <w:t>9. Create Sample Records</w:t>
      </w:r>
    </w:p>
    <w:p>
      <w:pPr>
        <w:pStyle w:val="ListNumber"/>
      </w:pPr>
      <w:r>
        <w:t>Open the Institution Details / Student Records table.</w:t>
      </w:r>
    </w:p>
    <w:p>
      <w:pPr>
        <w:pStyle w:val="ListNumber"/>
      </w:pPr>
      <w:r>
        <w:t>Create multiple records.</w:t>
      </w:r>
    </w:p>
    <w:p>
      <w:pPr>
        <w:pStyle w:val="ListNumber"/>
      </w:pPr>
      <w:r>
        <w:t>Use different Branch values.</w:t>
      </w:r>
    </w:p>
    <w:p>
      <w:pPr>
        <w:pStyle w:val="ListNumber"/>
      </w:pPr>
      <w:r>
        <w:t>Include ECE, EEE, and CSE records.</w:t>
      </w:r>
    </w:p>
    <w:p>
      <w:pPr>
        <w:pStyle w:val="ListNumber"/>
      </w:pPr>
      <w:r>
        <w:t>Save each record.</w:t>
      </w:r>
    </w:p>
    <w:p>
      <w:pPr>
        <w:pStyle w:val="Heading1"/>
      </w:pPr>
      <w:r>
        <w:t>10. Prepare for ACL Configuration</w:t>
      </w:r>
    </w:p>
    <w:p>
      <w:pPr>
        <w:pStyle w:val="ListNumber"/>
      </w:pPr>
      <w:r>
        <w:t>Navigate to System Security → Access Control (ACL).</w:t>
      </w:r>
    </w:p>
    <w:p>
      <w:pPr>
        <w:pStyle w:val="ListNumber"/>
      </w:pPr>
      <w:r>
        <w:t>Elevate the security_admin role.</w:t>
      </w:r>
    </w:p>
    <w:p>
      <w:pPr>
        <w:pStyle w:val="ListNumber"/>
      </w:pPr>
      <w:r>
        <w:t>Click New to create the ACLs.</w:t>
      </w:r>
    </w:p>
    <w:p>
      <w:pPr>
        <w:pStyle w:val="Heading1"/>
      </w:pPr>
      <w:r>
        <w:t>11. Create the READ ACL</w:t>
      </w:r>
    </w:p>
    <w:tbl>
      <w:tblPr>
        <w:tblStyle w:val="TableGrid"/>
        <w:tblW w:type="auto" w:w="0"/>
        <w:jc w:val="center"/>
        <w:tblLook w:firstColumn="1" w:firstRow="1" w:lastColumn="0" w:lastRow="0" w:noHBand="0" w:noVBand="1" w:val="04A0"/>
      </w:tblPr>
      <w:tblGrid>
        <w:gridCol w:w="5040"/>
        <w:gridCol w:w="5040"/>
      </w:tblGrid>
      <w:tr>
        <w:tc>
          <w:tcPr>
            <w:tcW w:type="dxa" w:w="5040"/>
          </w:tcPr>
          <w:p>
            <w:r>
              <w:rPr>
                <w:rFonts w:ascii="Arial" w:hAnsi="Arial"/>
                <w:b/>
                <w:sz w:val="20"/>
              </w:rPr>
              <w:t>Setting</w:t>
            </w:r>
          </w:p>
        </w:tc>
        <w:tc>
          <w:tcPr>
            <w:tcW w:type="dxa" w:w="5040"/>
          </w:tcPr>
          <w:p>
            <w:r>
              <w:rPr>
                <w:rFonts w:ascii="Arial" w:hAnsi="Arial"/>
                <w:b/>
                <w:sz w:val="20"/>
              </w:rPr>
              <w:t>Exact value</w:t>
            </w:r>
          </w:p>
        </w:tc>
      </w:tr>
      <w:tr>
        <w:tc>
          <w:tcPr>
            <w:tcW w:type="dxa" w:w="5040"/>
          </w:tcPr>
          <w:p>
            <w:r>
              <w:rPr>
                <w:rFonts w:ascii="Arial" w:hAnsi="Arial"/>
                <w:b w:val="0"/>
                <w:sz w:val="20"/>
              </w:rPr>
              <w:t>Type</w:t>
            </w:r>
          </w:p>
        </w:tc>
        <w:tc>
          <w:tcPr>
            <w:tcW w:type="dxa" w:w="5040"/>
          </w:tcPr>
          <w:p>
            <w:r>
              <w:rPr>
                <w:rFonts w:ascii="Arial" w:hAnsi="Arial"/>
                <w:b w:val="0"/>
                <w:sz w:val="20"/>
              </w:rPr>
              <w:t>record</w:t>
            </w:r>
          </w:p>
        </w:tc>
      </w:tr>
      <w:tr>
        <w:tc>
          <w:tcPr>
            <w:tcW w:type="dxa" w:w="5040"/>
          </w:tcPr>
          <w:p>
            <w:r>
              <w:rPr>
                <w:rFonts w:ascii="Arial" w:hAnsi="Arial"/>
                <w:b w:val="0"/>
                <w:sz w:val="20"/>
              </w:rPr>
              <w:t>Operation</w:t>
            </w:r>
          </w:p>
        </w:tc>
        <w:tc>
          <w:tcPr>
            <w:tcW w:type="dxa" w:w="5040"/>
          </w:tcPr>
          <w:p>
            <w:r>
              <w:rPr>
                <w:rFonts w:ascii="Arial" w:hAnsi="Arial"/>
                <w:b w:val="0"/>
                <w:sz w:val="20"/>
              </w:rPr>
              <w:t>read</w:t>
            </w:r>
          </w:p>
        </w:tc>
      </w:tr>
      <w:tr>
        <w:tc>
          <w:tcPr>
            <w:tcW w:type="dxa" w:w="5040"/>
          </w:tcPr>
          <w:p>
            <w:r>
              <w:rPr>
                <w:rFonts w:ascii="Arial" w:hAnsi="Arial"/>
                <w:b w:val="0"/>
                <w:sz w:val="20"/>
              </w:rPr>
              <w:t>Name</w:t>
            </w:r>
          </w:p>
        </w:tc>
        <w:tc>
          <w:tcPr>
            <w:tcW w:type="dxa" w:w="5040"/>
          </w:tcPr>
          <w:p>
            <w:r>
              <w:rPr>
                <w:rFonts w:ascii="Arial" w:hAnsi="Arial"/>
                <w:b w:val="0"/>
                <w:sz w:val="20"/>
              </w:rPr>
              <w:t>u_institution_details</w:t>
            </w:r>
          </w:p>
        </w:tc>
      </w:tr>
      <w:tr>
        <w:tc>
          <w:tcPr>
            <w:tcW w:type="dxa" w:w="5040"/>
          </w:tcPr>
          <w:p>
            <w:r>
              <w:rPr>
                <w:rFonts w:ascii="Arial" w:hAnsi="Arial"/>
                <w:b w:val="0"/>
                <w:sz w:val="20"/>
              </w:rPr>
              <w:t>Active</w:t>
            </w:r>
          </w:p>
        </w:tc>
        <w:tc>
          <w:tcPr>
            <w:tcW w:type="dxa" w:w="5040"/>
          </w:tcPr>
          <w:p>
            <w:r>
              <w:rPr>
                <w:rFonts w:ascii="Arial" w:hAnsi="Arial"/>
                <w:b w:val="0"/>
                <w:sz w:val="20"/>
              </w:rPr>
              <w:t>true</w:t>
            </w:r>
          </w:p>
        </w:tc>
      </w:tr>
      <w:tr>
        <w:tc>
          <w:tcPr>
            <w:tcW w:type="dxa" w:w="5040"/>
          </w:tcPr>
          <w:p>
            <w:r>
              <w:rPr>
                <w:rFonts w:ascii="Arial" w:hAnsi="Arial"/>
                <w:b w:val="0"/>
                <w:sz w:val="20"/>
              </w:rPr>
              <w:t>Advanced</w:t>
            </w:r>
          </w:p>
        </w:tc>
        <w:tc>
          <w:tcPr>
            <w:tcW w:type="dxa" w:w="5040"/>
          </w:tcPr>
          <w:p>
            <w:r>
              <w:rPr>
                <w:rFonts w:ascii="Arial" w:hAnsi="Arial"/>
                <w:b w:val="0"/>
                <w:sz w:val="20"/>
              </w:rPr>
              <w:t>true</w:t>
            </w:r>
          </w:p>
        </w:tc>
      </w:tr>
      <w:tr>
        <w:tc>
          <w:tcPr>
            <w:tcW w:type="dxa" w:w="5040"/>
          </w:tcPr>
          <w:p>
            <w:r>
              <w:rPr>
                <w:rFonts w:ascii="Arial" w:hAnsi="Arial"/>
                <w:b w:val="0"/>
                <w:sz w:val="20"/>
              </w:rPr>
              <w:t>Requires role</w:t>
            </w:r>
          </w:p>
        </w:tc>
        <w:tc>
          <w:tcPr>
            <w:tcW w:type="dxa" w:w="5040"/>
          </w:tcPr>
          <w:p>
            <w:r>
              <w:rPr>
                <w:rFonts w:ascii="Arial" w:hAnsi="Arial"/>
                <w:b w:val="0"/>
                <w:sz w:val="20"/>
              </w:rPr>
              <w:t>bb1</w:t>
            </w:r>
          </w:p>
        </w:tc>
      </w:tr>
      <w:tr>
        <w:tc>
          <w:tcPr>
            <w:tcW w:type="dxa" w:w="5040"/>
          </w:tcPr>
          <w:p>
            <w:r>
              <w:rPr>
                <w:rFonts w:ascii="Arial" w:hAnsi="Arial"/>
                <w:b w:val="0"/>
                <w:sz w:val="20"/>
              </w:rPr>
              <w:t>Data condition</w:t>
            </w:r>
          </w:p>
        </w:tc>
        <w:tc>
          <w:tcPr>
            <w:tcW w:type="dxa" w:w="5040"/>
          </w:tcPr>
          <w:p>
            <w:r>
              <w:rPr>
                <w:rFonts w:ascii="Arial" w:hAnsi="Arial"/>
                <w:b w:val="0"/>
                <w:sz w:val="20"/>
              </w:rPr>
              <w:t>Branch is EEE</w:t>
            </w:r>
          </w:p>
        </w:tc>
      </w:tr>
    </w:tbl>
    <w:p>
      <w:r>
        <w:t>Click Submit after adding the script below.</w:t>
      </w:r>
    </w:p>
    <w:p>
      <w:pPr>
        <w:pStyle w:val="Heading1"/>
      </w:pPr>
      <w:r>
        <w:t>12. READ ACL Script</w:t>
      </w:r>
    </w:p>
    <w:p>
      <w:r>
        <w:rPr>
          <w:rFonts w:ascii="Courier New" w:hAnsi="Courier New"/>
          <w:sz w:val="19"/>
        </w:rPr>
        <w:t>(function () {</w:t>
        <w:br/>
        <w:t xml:space="preserve">  // Allow admin users full access</w:t>
        <w:br/>
        <w:t xml:space="preserve">  if (gs.hasRole('admin')) {</w:t>
        <w:br/>
        <w:t xml:space="preserve">    return true;</w:t>
        <w:br/>
        <w:t xml:space="preserve">  }</w:t>
        <w:br/>
        <w:br/>
        <w:t xml:space="preserve">  // Allow only EEE branch users to see EEE records</w:t>
        <w:br/>
        <w:t xml:space="preserve">  if (gs.hasRole('bb1')){</w:t>
        <w:br/>
        <w:t xml:space="preserve">    return true;</w:t>
        <w:br/>
        <w:t xml:space="preserve">  }</w:t>
        <w:br/>
        <w:br/>
        <w:t xml:space="preserve">  // Deny access for all others</w:t>
        <w:br/>
        <w:t xml:space="preserve">  return false;</w:t>
        <w:br/>
        <w:t>})();</w:t>
      </w:r>
    </w:p>
    <w:p>
      <w:r>
        <w:t>The source configures the READ ACL with the data condition Branch is EEE. The script returns true for admin or bb1 and false for others.</w:t>
      </w:r>
    </w:p>
    <w:p>
      <w:pPr>
        <w:pStyle w:val="Heading1"/>
      </w:pPr>
      <w:r>
        <w:t>13. Verify READ Access</w:t>
      </w:r>
    </w:p>
    <w:p>
      <w:pPr>
        <w:pStyle w:val="ListNumber"/>
      </w:pPr>
      <w:r>
        <w:t>Impersonate the EEE User.</w:t>
      </w:r>
    </w:p>
    <w:p>
      <w:pPr>
        <w:pStyle w:val="ListNumber"/>
      </w:pPr>
      <w:r>
        <w:t>Open the Student Records list.</w:t>
      </w:r>
    </w:p>
    <w:p>
      <w:pPr>
        <w:pStyle w:val="ListNumber"/>
      </w:pPr>
      <w:r>
        <w:t>If required, copy u_institution_details.list/LIST and paste it into the All menu.</w:t>
      </w:r>
    </w:p>
    <w:p>
      <w:pPr>
        <w:pStyle w:val="ListNumber"/>
      </w:pPr>
      <w:r>
        <w:t>Review visible records.</w:t>
      </w:r>
    </w:p>
    <w:p>
      <w:pPr>
        <w:pStyle w:val="ListNumber"/>
      </w:pPr>
      <w:r>
        <w:t>Impersonate Admin.</w:t>
      </w:r>
    </w:p>
    <w:p>
      <w:pPr>
        <w:pStyle w:val="ListNumber"/>
      </w:pPr>
      <w:r>
        <w:t>Open the same list and review visible records.</w:t>
      </w:r>
    </w:p>
    <w:p>
      <w:r>
        <w:t>Expected output:</w:t>
      </w:r>
    </w:p>
    <w:p>
      <w:pPr>
        <w:pStyle w:val="ListBullet"/>
      </w:pPr>
      <w:r>
        <w:t>bb1 user can view only EEE branch records.</w:t>
      </w:r>
    </w:p>
    <w:p>
      <w:pPr>
        <w:pStyle w:val="ListBullet"/>
      </w:pPr>
      <w:r>
        <w:t>User without the required role cannot view records.</w:t>
      </w:r>
    </w:p>
    <w:p>
      <w:pPr>
        <w:pStyle w:val="ListBullet"/>
      </w:pPr>
      <w:r>
        <w:t>Admin can view all records regardless of branch.</w:t>
      </w:r>
    </w:p>
    <w:p>
      <w:pPr>
        <w:pStyle w:val="Heading1"/>
      </w:pPr>
      <w:r>
        <w:t>14. Create the CREATE ACL</w:t>
      </w:r>
    </w:p>
    <w:tbl>
      <w:tblPr>
        <w:tblStyle w:val="TableGrid"/>
        <w:tblW w:type="auto" w:w="0"/>
        <w:jc w:val="center"/>
        <w:tblLook w:firstColumn="1" w:firstRow="1" w:lastColumn="0" w:lastRow="0" w:noHBand="0" w:noVBand="1" w:val="04A0"/>
      </w:tblPr>
      <w:tblGrid>
        <w:gridCol w:w="5040"/>
        <w:gridCol w:w="5040"/>
      </w:tblGrid>
      <w:tr>
        <w:tc>
          <w:tcPr>
            <w:tcW w:type="dxa" w:w="5040"/>
          </w:tcPr>
          <w:p>
            <w:r>
              <w:rPr>
                <w:rFonts w:ascii="Arial" w:hAnsi="Arial"/>
                <w:b/>
                <w:sz w:val="20"/>
              </w:rPr>
              <w:t>Setting</w:t>
            </w:r>
          </w:p>
        </w:tc>
        <w:tc>
          <w:tcPr>
            <w:tcW w:type="dxa" w:w="5040"/>
          </w:tcPr>
          <w:p>
            <w:r>
              <w:rPr>
                <w:rFonts w:ascii="Arial" w:hAnsi="Arial"/>
                <w:b/>
                <w:sz w:val="20"/>
              </w:rPr>
              <w:t>Exact value</w:t>
            </w:r>
          </w:p>
        </w:tc>
      </w:tr>
      <w:tr>
        <w:tc>
          <w:tcPr>
            <w:tcW w:type="dxa" w:w="5040"/>
          </w:tcPr>
          <w:p>
            <w:r>
              <w:rPr>
                <w:rFonts w:ascii="Arial" w:hAnsi="Arial"/>
                <w:b w:val="0"/>
                <w:sz w:val="20"/>
              </w:rPr>
              <w:t>Type</w:t>
            </w:r>
          </w:p>
        </w:tc>
        <w:tc>
          <w:tcPr>
            <w:tcW w:type="dxa" w:w="5040"/>
          </w:tcPr>
          <w:p>
            <w:r>
              <w:rPr>
                <w:rFonts w:ascii="Arial" w:hAnsi="Arial"/>
                <w:b w:val="0"/>
                <w:sz w:val="20"/>
              </w:rPr>
              <w:t>record</w:t>
            </w:r>
          </w:p>
        </w:tc>
      </w:tr>
      <w:tr>
        <w:tc>
          <w:tcPr>
            <w:tcW w:type="dxa" w:w="5040"/>
          </w:tcPr>
          <w:p>
            <w:r>
              <w:rPr>
                <w:rFonts w:ascii="Arial" w:hAnsi="Arial"/>
                <w:b w:val="0"/>
                <w:sz w:val="20"/>
              </w:rPr>
              <w:t>Operation</w:t>
            </w:r>
          </w:p>
        </w:tc>
        <w:tc>
          <w:tcPr>
            <w:tcW w:type="dxa" w:w="5040"/>
          </w:tcPr>
          <w:p>
            <w:r>
              <w:rPr>
                <w:rFonts w:ascii="Arial" w:hAnsi="Arial"/>
                <w:b w:val="0"/>
                <w:sz w:val="20"/>
              </w:rPr>
              <w:t>create</w:t>
            </w:r>
          </w:p>
        </w:tc>
      </w:tr>
      <w:tr>
        <w:tc>
          <w:tcPr>
            <w:tcW w:type="dxa" w:w="5040"/>
          </w:tcPr>
          <w:p>
            <w:r>
              <w:rPr>
                <w:rFonts w:ascii="Arial" w:hAnsi="Arial"/>
                <w:b w:val="0"/>
                <w:sz w:val="20"/>
              </w:rPr>
              <w:t>Name</w:t>
            </w:r>
          </w:p>
        </w:tc>
        <w:tc>
          <w:tcPr>
            <w:tcW w:type="dxa" w:w="5040"/>
          </w:tcPr>
          <w:p>
            <w:r>
              <w:rPr>
                <w:rFonts w:ascii="Arial" w:hAnsi="Arial"/>
                <w:b w:val="0"/>
                <w:sz w:val="20"/>
              </w:rPr>
              <w:t>u_institution_details</w:t>
            </w:r>
          </w:p>
        </w:tc>
      </w:tr>
      <w:tr>
        <w:tc>
          <w:tcPr>
            <w:tcW w:type="dxa" w:w="5040"/>
          </w:tcPr>
          <w:p>
            <w:r>
              <w:rPr>
                <w:rFonts w:ascii="Arial" w:hAnsi="Arial"/>
                <w:b w:val="0"/>
                <w:sz w:val="20"/>
              </w:rPr>
              <w:t>Active</w:t>
            </w:r>
          </w:p>
        </w:tc>
        <w:tc>
          <w:tcPr>
            <w:tcW w:type="dxa" w:w="5040"/>
          </w:tcPr>
          <w:p>
            <w:r>
              <w:rPr>
                <w:rFonts w:ascii="Arial" w:hAnsi="Arial"/>
                <w:b w:val="0"/>
                <w:sz w:val="20"/>
              </w:rPr>
              <w:t>true</w:t>
            </w:r>
          </w:p>
        </w:tc>
      </w:tr>
      <w:tr>
        <w:tc>
          <w:tcPr>
            <w:tcW w:type="dxa" w:w="5040"/>
          </w:tcPr>
          <w:p>
            <w:r>
              <w:rPr>
                <w:rFonts w:ascii="Arial" w:hAnsi="Arial"/>
                <w:b w:val="0"/>
                <w:sz w:val="20"/>
              </w:rPr>
              <w:t>Requires role</w:t>
            </w:r>
          </w:p>
        </w:tc>
        <w:tc>
          <w:tcPr>
            <w:tcW w:type="dxa" w:w="5040"/>
          </w:tcPr>
          <w:p>
            <w:r>
              <w:rPr>
                <w:rFonts w:ascii="Arial" w:hAnsi="Arial"/>
                <w:b w:val="0"/>
                <w:sz w:val="20"/>
              </w:rPr>
              <w:t>bb2</w:t>
            </w:r>
          </w:p>
        </w:tc>
      </w:tr>
      <w:tr>
        <w:tc>
          <w:tcPr>
            <w:tcW w:type="dxa" w:w="5040"/>
          </w:tcPr>
          <w:p>
            <w:r>
              <w:rPr>
                <w:rFonts w:ascii="Arial" w:hAnsi="Arial"/>
                <w:b w:val="0"/>
                <w:sz w:val="20"/>
              </w:rPr>
              <w:t>Data condition</w:t>
            </w:r>
          </w:p>
        </w:tc>
        <w:tc>
          <w:tcPr>
            <w:tcW w:type="dxa" w:w="5040"/>
          </w:tcPr>
          <w:p>
            <w:r>
              <w:rPr>
                <w:rFonts w:ascii="Arial" w:hAnsi="Arial"/>
                <w:b w:val="0"/>
                <w:sz w:val="20"/>
              </w:rPr>
              <w:t>No condition required</w:t>
            </w:r>
          </w:p>
        </w:tc>
      </w:tr>
    </w:tbl>
    <w:p>
      <w:r>
        <w:t>Save the ACL.</w:t>
      </w:r>
    </w:p>
    <w:p>
      <w:r>
        <w:t>Expected verification: a user with bb1 + bb2 can view EEE records and use the New button.</w:t>
      </w:r>
    </w:p>
    <w:p>
      <w:pPr>
        <w:pStyle w:val="Heading1"/>
      </w:pPr>
      <w:r>
        <w:t>15. Test CREATE</w:t>
      </w:r>
    </w:p>
    <w:p>
      <w:pPr>
        <w:pStyle w:val="ListNumber"/>
      </w:pPr>
      <w:r>
        <w:t>Use a user with bb1 and bb2.</w:t>
      </w:r>
    </w:p>
    <w:p>
      <w:pPr>
        <w:pStyle w:val="ListNumber"/>
      </w:pPr>
      <w:r>
        <w:t>Open the Student Records list.</w:t>
      </w:r>
    </w:p>
    <w:p>
      <w:pPr>
        <w:pStyle w:val="ListNumber"/>
      </w:pPr>
      <w:r>
        <w:t>Check for New.</w:t>
      </w:r>
    </w:p>
    <w:p>
      <w:pPr>
        <w:pStyle w:val="ListNumber"/>
      </w:pPr>
      <w:r>
        <w:t>Click New.</w:t>
      </w:r>
    </w:p>
    <w:p>
      <w:pPr>
        <w:pStyle w:val="ListNumber"/>
      </w:pPr>
      <w:r>
        <w:t>Confirm that creation can be started.</w:t>
      </w:r>
    </w:p>
    <w:p>
      <w:r>
        <w:t>Expected output: New is available.</w:t>
      </w:r>
    </w:p>
    <w:p>
      <w:pPr>
        <w:pStyle w:val="Heading1"/>
      </w:pPr>
      <w:r>
        <w:t>16. Create the WRITE ACL</w:t>
      </w:r>
    </w:p>
    <w:tbl>
      <w:tblPr>
        <w:tblStyle w:val="TableGrid"/>
        <w:tblW w:type="auto" w:w="0"/>
        <w:jc w:val="center"/>
        <w:tblLook w:firstColumn="1" w:firstRow="1" w:lastColumn="0" w:lastRow="0" w:noHBand="0" w:noVBand="1" w:val="04A0"/>
      </w:tblPr>
      <w:tblGrid>
        <w:gridCol w:w="5040"/>
        <w:gridCol w:w="5040"/>
      </w:tblGrid>
      <w:tr>
        <w:tc>
          <w:tcPr>
            <w:tcW w:type="dxa" w:w="5040"/>
          </w:tcPr>
          <w:p>
            <w:r>
              <w:rPr>
                <w:rFonts w:ascii="Arial" w:hAnsi="Arial"/>
                <w:b/>
                <w:sz w:val="20"/>
              </w:rPr>
              <w:t>Setting</w:t>
            </w:r>
          </w:p>
        </w:tc>
        <w:tc>
          <w:tcPr>
            <w:tcW w:type="dxa" w:w="5040"/>
          </w:tcPr>
          <w:p>
            <w:r>
              <w:rPr>
                <w:rFonts w:ascii="Arial" w:hAnsi="Arial"/>
                <w:b/>
                <w:sz w:val="20"/>
              </w:rPr>
              <w:t>Exact value</w:t>
            </w:r>
          </w:p>
        </w:tc>
      </w:tr>
      <w:tr>
        <w:tc>
          <w:tcPr>
            <w:tcW w:type="dxa" w:w="5040"/>
          </w:tcPr>
          <w:p>
            <w:r>
              <w:rPr>
                <w:rFonts w:ascii="Arial" w:hAnsi="Arial"/>
                <w:b w:val="0"/>
                <w:sz w:val="20"/>
              </w:rPr>
              <w:t>Type</w:t>
            </w:r>
          </w:p>
        </w:tc>
        <w:tc>
          <w:tcPr>
            <w:tcW w:type="dxa" w:w="5040"/>
          </w:tcPr>
          <w:p>
            <w:r>
              <w:rPr>
                <w:rFonts w:ascii="Arial" w:hAnsi="Arial"/>
                <w:b w:val="0"/>
                <w:sz w:val="20"/>
              </w:rPr>
              <w:t>record</w:t>
            </w:r>
          </w:p>
        </w:tc>
      </w:tr>
      <w:tr>
        <w:tc>
          <w:tcPr>
            <w:tcW w:type="dxa" w:w="5040"/>
          </w:tcPr>
          <w:p>
            <w:r>
              <w:rPr>
                <w:rFonts w:ascii="Arial" w:hAnsi="Arial"/>
                <w:b w:val="0"/>
                <w:sz w:val="20"/>
              </w:rPr>
              <w:t>Operation</w:t>
            </w:r>
          </w:p>
        </w:tc>
        <w:tc>
          <w:tcPr>
            <w:tcW w:type="dxa" w:w="5040"/>
          </w:tcPr>
          <w:p>
            <w:r>
              <w:rPr>
                <w:rFonts w:ascii="Arial" w:hAnsi="Arial"/>
                <w:b w:val="0"/>
                <w:sz w:val="20"/>
              </w:rPr>
              <w:t>Write</w:t>
            </w:r>
          </w:p>
        </w:tc>
      </w:tr>
      <w:tr>
        <w:tc>
          <w:tcPr>
            <w:tcW w:type="dxa" w:w="5040"/>
          </w:tcPr>
          <w:p>
            <w:r>
              <w:rPr>
                <w:rFonts w:ascii="Arial" w:hAnsi="Arial"/>
                <w:b w:val="0"/>
                <w:sz w:val="20"/>
              </w:rPr>
              <w:t>Name</w:t>
            </w:r>
          </w:p>
        </w:tc>
        <w:tc>
          <w:tcPr>
            <w:tcW w:type="dxa" w:w="5040"/>
          </w:tcPr>
          <w:p>
            <w:r>
              <w:rPr>
                <w:rFonts w:ascii="Arial" w:hAnsi="Arial"/>
                <w:b w:val="0"/>
                <w:sz w:val="20"/>
              </w:rPr>
              <w:t>u_institution_details</w:t>
            </w:r>
          </w:p>
        </w:tc>
      </w:tr>
      <w:tr>
        <w:tc>
          <w:tcPr>
            <w:tcW w:type="dxa" w:w="5040"/>
          </w:tcPr>
          <w:p>
            <w:r>
              <w:rPr>
                <w:rFonts w:ascii="Arial" w:hAnsi="Arial"/>
                <w:b w:val="0"/>
                <w:sz w:val="20"/>
              </w:rPr>
              <w:t>Active</w:t>
            </w:r>
          </w:p>
        </w:tc>
        <w:tc>
          <w:tcPr>
            <w:tcW w:type="dxa" w:w="5040"/>
          </w:tcPr>
          <w:p>
            <w:r>
              <w:rPr>
                <w:rFonts w:ascii="Arial" w:hAnsi="Arial"/>
                <w:b w:val="0"/>
                <w:sz w:val="20"/>
              </w:rPr>
              <w:t>true</w:t>
            </w:r>
          </w:p>
        </w:tc>
      </w:tr>
      <w:tr>
        <w:tc>
          <w:tcPr>
            <w:tcW w:type="dxa" w:w="5040"/>
          </w:tcPr>
          <w:p>
            <w:r>
              <w:rPr>
                <w:rFonts w:ascii="Arial" w:hAnsi="Arial"/>
                <w:b w:val="0"/>
                <w:sz w:val="20"/>
              </w:rPr>
              <w:t>Requires role</w:t>
            </w:r>
          </w:p>
        </w:tc>
        <w:tc>
          <w:tcPr>
            <w:tcW w:type="dxa" w:w="5040"/>
          </w:tcPr>
          <w:p>
            <w:r>
              <w:rPr>
                <w:rFonts w:ascii="Arial" w:hAnsi="Arial"/>
                <w:b w:val="0"/>
                <w:sz w:val="20"/>
              </w:rPr>
              <w:t>bb3</w:t>
            </w:r>
          </w:p>
        </w:tc>
      </w:tr>
      <w:tr>
        <w:tc>
          <w:tcPr>
            <w:tcW w:type="dxa" w:w="5040"/>
          </w:tcPr>
          <w:p>
            <w:r>
              <w:rPr>
                <w:rFonts w:ascii="Arial" w:hAnsi="Arial"/>
                <w:b w:val="0"/>
                <w:sz w:val="20"/>
              </w:rPr>
              <w:t>Data condition</w:t>
            </w:r>
          </w:p>
        </w:tc>
        <w:tc>
          <w:tcPr>
            <w:tcW w:type="dxa" w:w="5040"/>
          </w:tcPr>
          <w:p>
            <w:r>
              <w:rPr>
                <w:rFonts w:ascii="Arial" w:hAnsi="Arial"/>
                <w:b w:val="0"/>
                <w:sz w:val="20"/>
              </w:rPr>
              <w:t>No condition required</w:t>
            </w:r>
          </w:p>
        </w:tc>
      </w:tr>
    </w:tbl>
    <w:p>
      <w:r>
        <w:t>Save the ACL.</w:t>
      </w:r>
    </w:p>
    <w:p>
      <w:r>
        <w:t>Expected verification: bb1 + bb2 + bb3 can view and edit EEE records and use New.</w:t>
      </w:r>
    </w:p>
    <w:p>
      <w:pPr>
        <w:pStyle w:val="Heading1"/>
      </w:pPr>
      <w:r>
        <w:t>17. Test WRITE</w:t>
      </w:r>
    </w:p>
    <w:p>
      <w:pPr>
        <w:pStyle w:val="ListNumber"/>
      </w:pPr>
      <w:r>
        <w:t>Use a user with bb1 + bb2 + bb3.</w:t>
      </w:r>
    </w:p>
    <w:p>
      <w:pPr>
        <w:pStyle w:val="ListNumber"/>
      </w:pPr>
      <w:r>
        <w:t>Open the Student Records list.</w:t>
      </w:r>
    </w:p>
    <w:p>
      <w:pPr>
        <w:pStyle w:val="ListNumber"/>
      </w:pPr>
      <w:r>
        <w:t>Open an EEE record.</w:t>
      </w:r>
    </w:p>
    <w:p>
      <w:pPr>
        <w:pStyle w:val="ListNumber"/>
      </w:pPr>
      <w:r>
        <w:t>Edit the record.</w:t>
      </w:r>
    </w:p>
    <w:p>
      <w:pPr>
        <w:pStyle w:val="ListNumber"/>
      </w:pPr>
      <w:r>
        <w:t>Save it.</w:t>
      </w:r>
    </w:p>
    <w:p>
      <w:r>
        <w:t>Expected output: the EEE record can be edited and saved.</w:t>
      </w:r>
    </w:p>
    <w:p>
      <w:pPr>
        <w:pStyle w:val="Heading1"/>
      </w:pPr>
      <w:r>
        <w:t>18. Create the DELETE ACL</w:t>
      </w:r>
    </w:p>
    <w:tbl>
      <w:tblPr>
        <w:tblStyle w:val="TableGrid"/>
        <w:tblW w:type="auto" w:w="0"/>
        <w:jc w:val="center"/>
        <w:tblLook w:firstColumn="1" w:firstRow="1" w:lastColumn="0" w:lastRow="0" w:noHBand="0" w:noVBand="1" w:val="04A0"/>
      </w:tblPr>
      <w:tblGrid>
        <w:gridCol w:w="5040"/>
        <w:gridCol w:w="5040"/>
      </w:tblGrid>
      <w:tr>
        <w:tc>
          <w:tcPr>
            <w:tcW w:type="dxa" w:w="5040"/>
          </w:tcPr>
          <w:p>
            <w:r>
              <w:rPr>
                <w:rFonts w:ascii="Arial" w:hAnsi="Arial"/>
                <w:b/>
                <w:sz w:val="20"/>
              </w:rPr>
              <w:t>Setting</w:t>
            </w:r>
          </w:p>
        </w:tc>
        <w:tc>
          <w:tcPr>
            <w:tcW w:type="dxa" w:w="5040"/>
          </w:tcPr>
          <w:p>
            <w:r>
              <w:rPr>
                <w:rFonts w:ascii="Arial" w:hAnsi="Arial"/>
                <w:b/>
                <w:sz w:val="20"/>
              </w:rPr>
              <w:t>Exact value</w:t>
            </w:r>
          </w:p>
        </w:tc>
      </w:tr>
      <w:tr>
        <w:tc>
          <w:tcPr>
            <w:tcW w:type="dxa" w:w="5040"/>
          </w:tcPr>
          <w:p>
            <w:r>
              <w:rPr>
                <w:rFonts w:ascii="Arial" w:hAnsi="Arial"/>
                <w:b w:val="0"/>
                <w:sz w:val="20"/>
              </w:rPr>
              <w:t>Type</w:t>
            </w:r>
          </w:p>
        </w:tc>
        <w:tc>
          <w:tcPr>
            <w:tcW w:type="dxa" w:w="5040"/>
          </w:tcPr>
          <w:p>
            <w:r>
              <w:rPr>
                <w:rFonts w:ascii="Arial" w:hAnsi="Arial"/>
                <w:b w:val="0"/>
                <w:sz w:val="20"/>
              </w:rPr>
              <w:t>record</w:t>
            </w:r>
          </w:p>
        </w:tc>
      </w:tr>
      <w:tr>
        <w:tc>
          <w:tcPr>
            <w:tcW w:type="dxa" w:w="5040"/>
          </w:tcPr>
          <w:p>
            <w:r>
              <w:rPr>
                <w:rFonts w:ascii="Arial" w:hAnsi="Arial"/>
                <w:b w:val="0"/>
                <w:sz w:val="20"/>
              </w:rPr>
              <w:t>Operation</w:t>
            </w:r>
          </w:p>
        </w:tc>
        <w:tc>
          <w:tcPr>
            <w:tcW w:type="dxa" w:w="5040"/>
          </w:tcPr>
          <w:p>
            <w:r>
              <w:rPr>
                <w:rFonts w:ascii="Arial" w:hAnsi="Arial"/>
                <w:b w:val="0"/>
                <w:sz w:val="20"/>
              </w:rPr>
              <w:t>Delete</w:t>
            </w:r>
          </w:p>
        </w:tc>
      </w:tr>
      <w:tr>
        <w:tc>
          <w:tcPr>
            <w:tcW w:type="dxa" w:w="5040"/>
          </w:tcPr>
          <w:p>
            <w:r>
              <w:rPr>
                <w:rFonts w:ascii="Arial" w:hAnsi="Arial"/>
                <w:b w:val="0"/>
                <w:sz w:val="20"/>
              </w:rPr>
              <w:t>Name</w:t>
            </w:r>
          </w:p>
        </w:tc>
        <w:tc>
          <w:tcPr>
            <w:tcW w:type="dxa" w:w="5040"/>
          </w:tcPr>
          <w:p>
            <w:r>
              <w:rPr>
                <w:rFonts w:ascii="Arial" w:hAnsi="Arial"/>
                <w:b w:val="0"/>
                <w:sz w:val="20"/>
              </w:rPr>
              <w:t>u_institution_details</w:t>
            </w:r>
          </w:p>
        </w:tc>
      </w:tr>
      <w:tr>
        <w:tc>
          <w:tcPr>
            <w:tcW w:type="dxa" w:w="5040"/>
          </w:tcPr>
          <w:p>
            <w:r>
              <w:rPr>
                <w:rFonts w:ascii="Arial" w:hAnsi="Arial"/>
                <w:b w:val="0"/>
                <w:sz w:val="20"/>
              </w:rPr>
              <w:t>Active</w:t>
            </w:r>
          </w:p>
        </w:tc>
        <w:tc>
          <w:tcPr>
            <w:tcW w:type="dxa" w:w="5040"/>
          </w:tcPr>
          <w:p>
            <w:r>
              <w:rPr>
                <w:rFonts w:ascii="Arial" w:hAnsi="Arial"/>
                <w:b w:val="0"/>
                <w:sz w:val="20"/>
              </w:rPr>
              <w:t>true</w:t>
            </w:r>
          </w:p>
        </w:tc>
      </w:tr>
      <w:tr>
        <w:tc>
          <w:tcPr>
            <w:tcW w:type="dxa" w:w="5040"/>
          </w:tcPr>
          <w:p>
            <w:r>
              <w:rPr>
                <w:rFonts w:ascii="Arial" w:hAnsi="Arial"/>
                <w:b w:val="0"/>
                <w:sz w:val="20"/>
              </w:rPr>
              <w:t>Requires role</w:t>
            </w:r>
          </w:p>
        </w:tc>
        <w:tc>
          <w:tcPr>
            <w:tcW w:type="dxa" w:w="5040"/>
          </w:tcPr>
          <w:p>
            <w:r>
              <w:rPr>
                <w:rFonts w:ascii="Arial" w:hAnsi="Arial"/>
                <w:b w:val="0"/>
                <w:sz w:val="20"/>
              </w:rPr>
              <w:t>bb4</w:t>
            </w:r>
          </w:p>
        </w:tc>
      </w:tr>
      <w:tr>
        <w:tc>
          <w:tcPr>
            <w:tcW w:type="dxa" w:w="5040"/>
          </w:tcPr>
          <w:p>
            <w:r>
              <w:rPr>
                <w:rFonts w:ascii="Arial" w:hAnsi="Arial"/>
                <w:b w:val="0"/>
                <w:sz w:val="20"/>
              </w:rPr>
              <w:t>Data condition</w:t>
            </w:r>
          </w:p>
        </w:tc>
        <w:tc>
          <w:tcPr>
            <w:tcW w:type="dxa" w:w="5040"/>
          </w:tcPr>
          <w:p>
            <w:r>
              <w:rPr>
                <w:rFonts w:ascii="Arial" w:hAnsi="Arial"/>
                <w:b w:val="0"/>
                <w:sz w:val="20"/>
              </w:rPr>
              <w:t>No condition required</w:t>
            </w:r>
          </w:p>
        </w:tc>
      </w:tr>
    </w:tbl>
    <w:p>
      <w:r>
        <w:t>Save the ACL.</w:t>
      </w:r>
    </w:p>
    <w:p>
      <w:r>
        <w:t>Expected verification: bb1 + bb2 + bb3 + bb4 can see, create, edit, and delete EEE records.</w:t>
      </w:r>
    </w:p>
    <w:p>
      <w:pPr>
        <w:pStyle w:val="Heading1"/>
      </w:pPr>
      <w:r>
        <w:t>19. Test DELETE</w:t>
      </w:r>
    </w:p>
    <w:p>
      <w:pPr>
        <w:pStyle w:val="ListNumber"/>
      </w:pPr>
      <w:r>
        <w:t>Use a user with bb1 + bb2 + bb3 + bb4.</w:t>
      </w:r>
    </w:p>
    <w:p>
      <w:pPr>
        <w:pStyle w:val="ListNumber"/>
      </w:pPr>
      <w:r>
        <w:t>Open the Student Records list.</w:t>
      </w:r>
    </w:p>
    <w:p>
      <w:pPr>
        <w:pStyle w:val="ListNumber"/>
      </w:pPr>
      <w:r>
        <w:t>Select an EEE record for testing.</w:t>
      </w:r>
    </w:p>
    <w:p>
      <w:pPr>
        <w:pStyle w:val="ListNumber"/>
      </w:pPr>
      <w:r>
        <w:t>Use Delete.</w:t>
      </w:r>
    </w:p>
    <w:p>
      <w:pPr>
        <w:pStyle w:val="ListNumber"/>
      </w:pPr>
      <w:r>
        <w:t>Confirm deletion.</w:t>
      </w:r>
    </w:p>
    <w:p>
      <w:r>
        <w:t>Expected output: the selected EEE record can be deleted.</w:t>
      </w:r>
    </w:p>
    <w:p>
      <w:pPr>
        <w:pStyle w:val="Heading1"/>
      </w:pPr>
      <w:r>
        <w:t>20. Final ACL Configuration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rPr>
                <w:rFonts w:ascii="Arial" w:hAnsi="Arial"/>
                <w:b/>
                <w:sz w:val="20"/>
              </w:rPr>
              <w:t>Operation</w:t>
            </w:r>
          </w:p>
        </w:tc>
        <w:tc>
          <w:tcPr>
            <w:tcW w:type="dxa" w:w="2520"/>
          </w:tcPr>
          <w:p>
            <w:r>
              <w:rPr>
                <w:rFonts w:ascii="Arial" w:hAnsi="Arial"/>
                <w:b/>
                <w:sz w:val="20"/>
              </w:rPr>
              <w:t>Type</w:t>
            </w:r>
          </w:p>
        </w:tc>
        <w:tc>
          <w:tcPr>
            <w:tcW w:type="dxa" w:w="2520"/>
          </w:tcPr>
          <w:p>
            <w:r>
              <w:rPr>
                <w:rFonts w:ascii="Arial" w:hAnsi="Arial"/>
                <w:b/>
                <w:sz w:val="20"/>
              </w:rPr>
              <w:t>Table</w:t>
            </w:r>
          </w:p>
        </w:tc>
        <w:tc>
          <w:tcPr>
            <w:tcW w:type="dxa" w:w="2520"/>
          </w:tcPr>
          <w:p>
            <w:r>
              <w:rPr>
                <w:rFonts w:ascii="Arial" w:hAnsi="Arial"/>
                <w:b/>
                <w:sz w:val="20"/>
              </w:rPr>
              <w:t>Required role / condition</w:t>
            </w:r>
          </w:p>
        </w:tc>
      </w:tr>
      <w:tr>
        <w:tc>
          <w:tcPr>
            <w:tcW w:type="dxa" w:w="2520"/>
          </w:tcPr>
          <w:p>
            <w:r>
              <w:rPr>
                <w:rFonts w:ascii="Arial" w:hAnsi="Arial"/>
                <w:b w:val="0"/>
                <w:sz w:val="20"/>
              </w:rPr>
              <w:t>READ</w:t>
            </w:r>
          </w:p>
        </w:tc>
        <w:tc>
          <w:tcPr>
            <w:tcW w:type="dxa" w:w="2520"/>
          </w:tcPr>
          <w:p>
            <w:r>
              <w:rPr>
                <w:rFonts w:ascii="Arial" w:hAnsi="Arial"/>
                <w:b w:val="0"/>
                <w:sz w:val="20"/>
              </w:rPr>
              <w:t>record</w:t>
            </w:r>
          </w:p>
        </w:tc>
        <w:tc>
          <w:tcPr>
            <w:tcW w:type="dxa" w:w="2520"/>
          </w:tcPr>
          <w:p>
            <w:r>
              <w:rPr>
                <w:rFonts w:ascii="Arial" w:hAnsi="Arial"/>
                <w:b w:val="0"/>
                <w:sz w:val="20"/>
              </w:rPr>
              <w:t>u_institution_details</w:t>
            </w:r>
          </w:p>
        </w:tc>
        <w:tc>
          <w:tcPr>
            <w:tcW w:type="dxa" w:w="2520"/>
          </w:tcPr>
          <w:p>
            <w:r>
              <w:rPr>
                <w:rFonts w:ascii="Arial" w:hAnsi="Arial"/>
                <w:b w:val="0"/>
                <w:sz w:val="20"/>
              </w:rPr>
              <w:t>bb1 + Branch is EEE + Advanced script</w:t>
            </w:r>
          </w:p>
        </w:tc>
      </w:tr>
      <w:tr>
        <w:tc>
          <w:tcPr>
            <w:tcW w:type="dxa" w:w="2520"/>
          </w:tcPr>
          <w:p>
            <w:r>
              <w:rPr>
                <w:rFonts w:ascii="Arial" w:hAnsi="Arial"/>
                <w:b w:val="0"/>
                <w:sz w:val="20"/>
              </w:rPr>
              <w:t>CREATE</w:t>
            </w:r>
          </w:p>
        </w:tc>
        <w:tc>
          <w:tcPr>
            <w:tcW w:type="dxa" w:w="2520"/>
          </w:tcPr>
          <w:p>
            <w:r>
              <w:rPr>
                <w:rFonts w:ascii="Arial" w:hAnsi="Arial"/>
                <w:b w:val="0"/>
                <w:sz w:val="20"/>
              </w:rPr>
              <w:t>record</w:t>
            </w:r>
          </w:p>
        </w:tc>
        <w:tc>
          <w:tcPr>
            <w:tcW w:type="dxa" w:w="2520"/>
          </w:tcPr>
          <w:p>
            <w:r>
              <w:rPr>
                <w:rFonts w:ascii="Arial" w:hAnsi="Arial"/>
                <w:b w:val="0"/>
                <w:sz w:val="20"/>
              </w:rPr>
              <w:t>u_institution_details</w:t>
            </w:r>
          </w:p>
        </w:tc>
        <w:tc>
          <w:tcPr>
            <w:tcW w:type="dxa" w:w="2520"/>
          </w:tcPr>
          <w:p>
            <w:r>
              <w:rPr>
                <w:rFonts w:ascii="Arial" w:hAnsi="Arial"/>
                <w:b w:val="0"/>
                <w:sz w:val="20"/>
              </w:rPr>
              <w:t>bb2</w:t>
            </w:r>
          </w:p>
        </w:tc>
      </w:tr>
      <w:tr>
        <w:tc>
          <w:tcPr>
            <w:tcW w:type="dxa" w:w="2520"/>
          </w:tcPr>
          <w:p>
            <w:r>
              <w:rPr>
                <w:rFonts w:ascii="Arial" w:hAnsi="Arial"/>
                <w:b w:val="0"/>
                <w:sz w:val="20"/>
              </w:rPr>
              <w:t>WRITE</w:t>
            </w:r>
          </w:p>
        </w:tc>
        <w:tc>
          <w:tcPr>
            <w:tcW w:type="dxa" w:w="2520"/>
          </w:tcPr>
          <w:p>
            <w:r>
              <w:rPr>
                <w:rFonts w:ascii="Arial" w:hAnsi="Arial"/>
                <w:b w:val="0"/>
                <w:sz w:val="20"/>
              </w:rPr>
              <w:t>record</w:t>
            </w:r>
          </w:p>
        </w:tc>
        <w:tc>
          <w:tcPr>
            <w:tcW w:type="dxa" w:w="2520"/>
          </w:tcPr>
          <w:p>
            <w:r>
              <w:rPr>
                <w:rFonts w:ascii="Arial" w:hAnsi="Arial"/>
                <w:b w:val="0"/>
                <w:sz w:val="20"/>
              </w:rPr>
              <w:t>u_institution_details</w:t>
            </w:r>
          </w:p>
        </w:tc>
        <w:tc>
          <w:tcPr>
            <w:tcW w:type="dxa" w:w="2520"/>
          </w:tcPr>
          <w:p>
            <w:r>
              <w:rPr>
                <w:rFonts w:ascii="Arial" w:hAnsi="Arial"/>
                <w:b w:val="0"/>
                <w:sz w:val="20"/>
              </w:rPr>
              <w:t>bb3</w:t>
            </w:r>
          </w:p>
        </w:tc>
      </w:tr>
      <w:tr>
        <w:tc>
          <w:tcPr>
            <w:tcW w:type="dxa" w:w="2520"/>
          </w:tcPr>
          <w:p>
            <w:r>
              <w:rPr>
                <w:rFonts w:ascii="Arial" w:hAnsi="Arial"/>
                <w:b w:val="0"/>
                <w:sz w:val="20"/>
              </w:rPr>
              <w:t>DELETE</w:t>
            </w:r>
          </w:p>
        </w:tc>
        <w:tc>
          <w:tcPr>
            <w:tcW w:type="dxa" w:w="2520"/>
          </w:tcPr>
          <w:p>
            <w:r>
              <w:rPr>
                <w:rFonts w:ascii="Arial" w:hAnsi="Arial"/>
                <w:b w:val="0"/>
                <w:sz w:val="20"/>
              </w:rPr>
              <w:t>record</w:t>
            </w:r>
          </w:p>
        </w:tc>
        <w:tc>
          <w:tcPr>
            <w:tcW w:type="dxa" w:w="2520"/>
          </w:tcPr>
          <w:p>
            <w:r>
              <w:rPr>
                <w:rFonts w:ascii="Arial" w:hAnsi="Arial"/>
                <w:b w:val="0"/>
                <w:sz w:val="20"/>
              </w:rPr>
              <w:t>u_institution_details</w:t>
            </w:r>
          </w:p>
        </w:tc>
        <w:tc>
          <w:tcPr>
            <w:tcW w:type="dxa" w:w="2520"/>
          </w:tcPr>
          <w:p>
            <w:r>
              <w:rPr>
                <w:rFonts w:ascii="Arial" w:hAnsi="Arial"/>
                <w:b w:val="0"/>
                <w:sz w:val="20"/>
              </w:rPr>
              <w:t>bb4</w:t>
            </w:r>
          </w:p>
        </w:tc>
      </w:tr>
    </w:tbl>
    <w:p>
      <w:pPr>
        <w:pStyle w:val="Heading1"/>
      </w:pPr>
      <w:r>
        <w:t>21. End-to-End Testing Matrix</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rPr>
                <w:rFonts w:ascii="Arial" w:hAnsi="Arial"/>
                <w:b/>
                <w:sz w:val="20"/>
              </w:rPr>
              <w:t>Test</w:t>
            </w:r>
          </w:p>
        </w:tc>
        <w:tc>
          <w:tcPr>
            <w:tcW w:type="dxa" w:w="2520"/>
          </w:tcPr>
          <w:p>
            <w:r>
              <w:rPr>
                <w:rFonts w:ascii="Arial" w:hAnsi="Arial"/>
                <w:b/>
                <w:sz w:val="20"/>
              </w:rPr>
              <w:t>Role state</w:t>
            </w:r>
          </w:p>
        </w:tc>
        <w:tc>
          <w:tcPr>
            <w:tcW w:type="dxa" w:w="2520"/>
          </w:tcPr>
          <w:p>
            <w:r>
              <w:rPr>
                <w:rFonts w:ascii="Arial" w:hAnsi="Arial"/>
                <w:b/>
                <w:sz w:val="20"/>
              </w:rPr>
              <w:t>Operation</w:t>
            </w:r>
          </w:p>
        </w:tc>
        <w:tc>
          <w:tcPr>
            <w:tcW w:type="dxa" w:w="2520"/>
          </w:tcPr>
          <w:p>
            <w:r>
              <w:rPr>
                <w:rFonts w:ascii="Arial" w:hAnsi="Arial"/>
                <w:b/>
                <w:sz w:val="20"/>
              </w:rPr>
              <w:t>Expected output</w:t>
            </w:r>
          </w:p>
        </w:tc>
      </w:tr>
      <w:tr>
        <w:tc>
          <w:tcPr>
            <w:tcW w:type="dxa" w:w="2520"/>
          </w:tcPr>
          <w:p>
            <w:r>
              <w:rPr>
                <w:rFonts w:ascii="Arial" w:hAnsi="Arial"/>
                <w:b w:val="0"/>
                <w:sz w:val="20"/>
              </w:rPr>
              <w:t>TC-01</w:t>
            </w:r>
          </w:p>
        </w:tc>
        <w:tc>
          <w:tcPr>
            <w:tcW w:type="dxa" w:w="2520"/>
          </w:tcPr>
          <w:p>
            <w:r>
              <w:rPr>
                <w:rFonts w:ascii="Arial" w:hAnsi="Arial"/>
                <w:b w:val="0"/>
                <w:sz w:val="20"/>
              </w:rPr>
              <w:t>bb1</w:t>
            </w:r>
          </w:p>
        </w:tc>
        <w:tc>
          <w:tcPr>
            <w:tcW w:type="dxa" w:w="2520"/>
          </w:tcPr>
          <w:p>
            <w:r>
              <w:rPr>
                <w:rFonts w:ascii="Arial" w:hAnsi="Arial"/>
                <w:b w:val="0"/>
                <w:sz w:val="20"/>
              </w:rPr>
              <w:t>READ</w:t>
            </w:r>
          </w:p>
        </w:tc>
        <w:tc>
          <w:tcPr>
            <w:tcW w:type="dxa" w:w="2520"/>
          </w:tcPr>
          <w:p>
            <w:r>
              <w:rPr>
                <w:rFonts w:ascii="Arial" w:hAnsi="Arial"/>
                <w:b w:val="0"/>
                <w:sz w:val="20"/>
              </w:rPr>
              <w:t>Only EEE branch records visible</w:t>
            </w:r>
          </w:p>
        </w:tc>
      </w:tr>
      <w:tr>
        <w:tc>
          <w:tcPr>
            <w:tcW w:type="dxa" w:w="2520"/>
          </w:tcPr>
          <w:p>
            <w:r>
              <w:rPr>
                <w:rFonts w:ascii="Arial" w:hAnsi="Arial"/>
                <w:b w:val="0"/>
                <w:sz w:val="20"/>
              </w:rPr>
              <w:t>TC-02</w:t>
            </w:r>
          </w:p>
        </w:tc>
        <w:tc>
          <w:tcPr>
            <w:tcW w:type="dxa" w:w="2520"/>
          </w:tcPr>
          <w:p>
            <w:r>
              <w:rPr>
                <w:rFonts w:ascii="Arial" w:hAnsi="Arial"/>
                <w:b w:val="0"/>
                <w:sz w:val="20"/>
              </w:rPr>
              <w:t>No required role</w:t>
            </w:r>
          </w:p>
        </w:tc>
        <w:tc>
          <w:tcPr>
            <w:tcW w:type="dxa" w:w="2520"/>
          </w:tcPr>
          <w:p>
            <w:r>
              <w:rPr>
                <w:rFonts w:ascii="Arial" w:hAnsi="Arial"/>
                <w:b w:val="0"/>
                <w:sz w:val="20"/>
              </w:rPr>
              <w:t>READ</w:t>
            </w:r>
          </w:p>
        </w:tc>
        <w:tc>
          <w:tcPr>
            <w:tcW w:type="dxa" w:w="2520"/>
          </w:tcPr>
          <w:p>
            <w:r>
              <w:rPr>
                <w:rFonts w:ascii="Arial" w:hAnsi="Arial"/>
                <w:b w:val="0"/>
                <w:sz w:val="20"/>
              </w:rPr>
              <w:t>Records cannot be viewed</w:t>
            </w:r>
          </w:p>
        </w:tc>
      </w:tr>
      <w:tr>
        <w:tc>
          <w:tcPr>
            <w:tcW w:type="dxa" w:w="2520"/>
          </w:tcPr>
          <w:p>
            <w:r>
              <w:rPr>
                <w:rFonts w:ascii="Arial" w:hAnsi="Arial"/>
                <w:b w:val="0"/>
                <w:sz w:val="20"/>
              </w:rPr>
              <w:t>TC-03</w:t>
            </w:r>
          </w:p>
        </w:tc>
        <w:tc>
          <w:tcPr>
            <w:tcW w:type="dxa" w:w="2520"/>
          </w:tcPr>
          <w:p>
            <w:r>
              <w:rPr>
                <w:rFonts w:ascii="Arial" w:hAnsi="Arial"/>
                <w:b w:val="0"/>
                <w:sz w:val="20"/>
              </w:rPr>
              <w:t>Admin</w:t>
            </w:r>
          </w:p>
        </w:tc>
        <w:tc>
          <w:tcPr>
            <w:tcW w:type="dxa" w:w="2520"/>
          </w:tcPr>
          <w:p>
            <w:r>
              <w:rPr>
                <w:rFonts w:ascii="Arial" w:hAnsi="Arial"/>
                <w:b w:val="0"/>
                <w:sz w:val="20"/>
              </w:rPr>
              <w:t>READ</w:t>
            </w:r>
          </w:p>
        </w:tc>
        <w:tc>
          <w:tcPr>
            <w:tcW w:type="dxa" w:w="2520"/>
          </w:tcPr>
          <w:p>
            <w:r>
              <w:rPr>
                <w:rFonts w:ascii="Arial" w:hAnsi="Arial"/>
                <w:b w:val="0"/>
                <w:sz w:val="20"/>
              </w:rPr>
              <w:t>All records visible</w:t>
            </w:r>
          </w:p>
        </w:tc>
      </w:tr>
      <w:tr>
        <w:tc>
          <w:tcPr>
            <w:tcW w:type="dxa" w:w="2520"/>
          </w:tcPr>
          <w:p>
            <w:r>
              <w:rPr>
                <w:rFonts w:ascii="Arial" w:hAnsi="Arial"/>
                <w:b w:val="0"/>
                <w:sz w:val="20"/>
              </w:rPr>
              <w:t>TC-04</w:t>
            </w:r>
          </w:p>
        </w:tc>
        <w:tc>
          <w:tcPr>
            <w:tcW w:type="dxa" w:w="2520"/>
          </w:tcPr>
          <w:p>
            <w:r>
              <w:rPr>
                <w:rFonts w:ascii="Arial" w:hAnsi="Arial"/>
                <w:b w:val="0"/>
                <w:sz w:val="20"/>
              </w:rPr>
              <w:t>bb1 + bb2</w:t>
            </w:r>
          </w:p>
        </w:tc>
        <w:tc>
          <w:tcPr>
            <w:tcW w:type="dxa" w:w="2520"/>
          </w:tcPr>
          <w:p>
            <w:r>
              <w:rPr>
                <w:rFonts w:ascii="Arial" w:hAnsi="Arial"/>
                <w:b w:val="0"/>
                <w:sz w:val="20"/>
              </w:rPr>
              <w:t>CREATE</w:t>
            </w:r>
          </w:p>
        </w:tc>
        <w:tc>
          <w:tcPr>
            <w:tcW w:type="dxa" w:w="2520"/>
          </w:tcPr>
          <w:p>
            <w:r>
              <w:rPr>
                <w:rFonts w:ascii="Arial" w:hAnsi="Arial"/>
                <w:b w:val="0"/>
                <w:sz w:val="20"/>
              </w:rPr>
              <w:t>New button available</w:t>
            </w:r>
          </w:p>
        </w:tc>
      </w:tr>
      <w:tr>
        <w:tc>
          <w:tcPr>
            <w:tcW w:type="dxa" w:w="2520"/>
          </w:tcPr>
          <w:p>
            <w:r>
              <w:rPr>
                <w:rFonts w:ascii="Arial" w:hAnsi="Arial"/>
                <w:b w:val="0"/>
                <w:sz w:val="20"/>
              </w:rPr>
              <w:t>TC-05</w:t>
            </w:r>
          </w:p>
        </w:tc>
        <w:tc>
          <w:tcPr>
            <w:tcW w:type="dxa" w:w="2520"/>
          </w:tcPr>
          <w:p>
            <w:r>
              <w:rPr>
                <w:rFonts w:ascii="Arial" w:hAnsi="Arial"/>
                <w:b w:val="0"/>
                <w:sz w:val="20"/>
              </w:rPr>
              <w:t>bb1 + bb2 + bb3</w:t>
            </w:r>
          </w:p>
        </w:tc>
        <w:tc>
          <w:tcPr>
            <w:tcW w:type="dxa" w:w="2520"/>
          </w:tcPr>
          <w:p>
            <w:r>
              <w:rPr>
                <w:rFonts w:ascii="Arial" w:hAnsi="Arial"/>
                <w:b w:val="0"/>
                <w:sz w:val="20"/>
              </w:rPr>
              <w:t>WRITE</w:t>
            </w:r>
          </w:p>
        </w:tc>
        <w:tc>
          <w:tcPr>
            <w:tcW w:type="dxa" w:w="2520"/>
          </w:tcPr>
          <w:p>
            <w:r>
              <w:rPr>
                <w:rFonts w:ascii="Arial" w:hAnsi="Arial"/>
                <w:b w:val="0"/>
                <w:sz w:val="20"/>
              </w:rPr>
              <w:t>EEE records can be edited</w:t>
            </w:r>
          </w:p>
        </w:tc>
      </w:tr>
      <w:tr>
        <w:tc>
          <w:tcPr>
            <w:tcW w:type="dxa" w:w="2520"/>
          </w:tcPr>
          <w:p>
            <w:r>
              <w:rPr>
                <w:rFonts w:ascii="Arial" w:hAnsi="Arial"/>
                <w:b w:val="0"/>
                <w:sz w:val="20"/>
              </w:rPr>
              <w:t>TC-06</w:t>
            </w:r>
          </w:p>
        </w:tc>
        <w:tc>
          <w:tcPr>
            <w:tcW w:type="dxa" w:w="2520"/>
          </w:tcPr>
          <w:p>
            <w:r>
              <w:rPr>
                <w:rFonts w:ascii="Arial" w:hAnsi="Arial"/>
                <w:b w:val="0"/>
                <w:sz w:val="20"/>
              </w:rPr>
              <w:t>bb1 + bb2 + bb3 + bb4</w:t>
            </w:r>
          </w:p>
        </w:tc>
        <w:tc>
          <w:tcPr>
            <w:tcW w:type="dxa" w:w="2520"/>
          </w:tcPr>
          <w:p>
            <w:r>
              <w:rPr>
                <w:rFonts w:ascii="Arial" w:hAnsi="Arial"/>
                <w:b w:val="0"/>
                <w:sz w:val="20"/>
              </w:rPr>
              <w:t>DELETE</w:t>
            </w:r>
          </w:p>
        </w:tc>
        <w:tc>
          <w:tcPr>
            <w:tcW w:type="dxa" w:w="2520"/>
          </w:tcPr>
          <w:p>
            <w:r>
              <w:rPr>
                <w:rFonts w:ascii="Arial" w:hAnsi="Arial"/>
                <w:b w:val="0"/>
                <w:sz w:val="20"/>
              </w:rPr>
              <w:t>EEE records can be deleted</w:t>
            </w:r>
          </w:p>
        </w:tc>
      </w:tr>
    </w:tbl>
    <w:p>
      <w:pPr>
        <w:pStyle w:val="Heading1"/>
      </w:pPr>
      <w:r>
        <w:t>22. Final Testing Checklist</w:t>
      </w:r>
    </w:p>
    <w:p>
      <w:r>
        <w:t>☐ EEE User created.</w:t>
      </w:r>
    </w:p>
    <w:p>
      <w:r>
        <w:t>☐ bb1, bb2, bb3, bb4 created and assigned.</w:t>
      </w:r>
    </w:p>
    <w:p>
      <w:r>
        <w:t>☐ u_institution_details created.</w:t>
      </w:r>
    </w:p>
    <w:p>
      <w:r>
        <w:t>☐ All required fields created.</w:t>
      </w:r>
    </w:p>
    <w:p>
      <w:r>
        <w:t>☐ ECE, EEE, and CSE sample records created.</w:t>
      </w:r>
    </w:p>
    <w:p>
      <w:r>
        <w:t>☐ security_admin elevated.</w:t>
      </w:r>
    </w:p>
    <w:p>
      <w:r>
        <w:t>☐ READ ACL configured.</w:t>
      </w:r>
    </w:p>
    <w:p>
      <w:r>
        <w:t>☐ Branch is EEE condition configured.</w:t>
      </w:r>
    </w:p>
    <w:p>
      <w:r>
        <w:t>☐ READ script added.</w:t>
      </w:r>
    </w:p>
    <w:p>
      <w:r>
        <w:t>☐ CREATE ACL with bb2 configured.</w:t>
      </w:r>
    </w:p>
    <w:p>
      <w:r>
        <w:t>☐ WRITE ACL with bb3 configured.</w:t>
      </w:r>
    </w:p>
    <w:p>
      <w:r>
        <w:t>☐ DELETE ACL with bb4 configured.</w:t>
      </w:r>
    </w:p>
    <w:p>
      <w:r>
        <w:t>☐ READ tests completed.</w:t>
      </w:r>
    </w:p>
    <w:p>
      <w:r>
        <w:t>☐ CREATE test completed.</w:t>
      </w:r>
    </w:p>
    <w:p>
      <w:r>
        <w:t>☐ WRITE test completed.</w:t>
      </w:r>
    </w:p>
    <w:p>
      <w:r>
        <w:t>☐ DELETE test completed.</w:t>
      </w:r>
    </w:p>
    <w:p>
      <w:r>
        <w:t>☐ Expected outputs verified.</w:t>
      </w:r>
    </w:p>
    <w:p>
      <w:pPr>
        <w:pStyle w:val="Heading1"/>
      </w:pPr>
      <w:r>
        <w:t>23. Troubleshooting Checklist</w:t>
      </w:r>
    </w:p>
    <w:p>
      <w:pPr>
        <w:pStyle w:val="ListBullet"/>
      </w:pPr>
      <w:r>
        <w:t>Confirm security_admin is elevated before ACL creation.</w:t>
      </w:r>
    </w:p>
    <w:p>
      <w:pPr>
        <w:pStyle w:val="ListBullet"/>
      </w:pPr>
      <w:r>
        <w:t>Verify the table name is u_institution_details.</w:t>
      </w:r>
    </w:p>
    <w:p>
      <w:pPr>
        <w:pStyle w:val="ListBullet"/>
      </w:pPr>
      <w:r>
        <w:t>Verify Branch contains ECE, EEE, and CSE choices.</w:t>
      </w:r>
    </w:p>
    <w:p>
      <w:pPr>
        <w:pStyle w:val="ListBullet"/>
      </w:pPr>
      <w:r>
        <w:t>Verify the required role is assigned to the test user.</w:t>
      </w:r>
    </w:p>
    <w:p>
      <w:pPr>
        <w:pStyle w:val="ListBullet"/>
      </w:pPr>
      <w:r>
        <w:t>Verify the READ ACL is active and Advanced is enabled.</w:t>
      </w:r>
    </w:p>
    <w:p>
      <w:pPr>
        <w:pStyle w:val="ListBullet"/>
      </w:pPr>
      <w:r>
        <w:t>Verify the READ data condition is Branch is EEE.</w:t>
      </w:r>
    </w:p>
    <w:p>
      <w:pPr>
        <w:pStyle w:val="ListBullet"/>
      </w:pPr>
      <w:r>
        <w:t>Verify the READ script matches the project source.</w:t>
      </w:r>
    </w:p>
    <w:p>
      <w:pPr>
        <w:pStyle w:val="ListBullet"/>
      </w:pPr>
      <w:r>
        <w:t>Repeat tests using impersonation after changes.</w:t>
      </w:r>
    </w:p>
    <w:p>
      <w:pPr>
        <w:pStyle w:val="Heading1"/>
      </w:pPr>
      <w:r>
        <w:t>24. Project Outcome</w:t>
      </w:r>
    </w:p>
    <w:p>
      <w:r>
        <w:t>The source states that the completed lab provides a comprehensive understanding of how script-controlled READ, WRITE, CREATE, and DELETE ACLs enforce record-level security, how roles and record field values are evaluated together, and how ACLs protect sensitive data from unauthorized viewing, modification, creation, and deletion across forms, lists, and Service Portal interfaces.</w:t>
      </w:r>
    </w:p>
    <w:p>
      <w:pPr>
        <w:pStyle w:val="Heading1"/>
      </w:pPr>
      <w:r>
        <w:t>25. Source Boundary</w:t>
      </w:r>
    </w:p>
    <w:p>
      <w:r>
        <w:t>This document follows the uploaded ACL lab. The source does not contain a Flow Designer implementation, so Flow Designer procedures are not presented here as part of the actual ACL project.</w:t>
      </w:r>
    </w:p>
    <w:p>
      <w:pPr>
        <w:pStyle w:val="Heading1"/>
      </w:pPr>
      <w:r>
        <w:t>26. Source Reference</w:t>
      </w:r>
    </w:p>
    <w:p>
      <w:r>
        <w:t>Primary source: “Script-Controlled ACL-Micro Projects.pdf”, 16 pages. It contains the project description, user/role creation, table and field setup, ACL configuration, script, verification steps, screenshots, and final outcome.</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