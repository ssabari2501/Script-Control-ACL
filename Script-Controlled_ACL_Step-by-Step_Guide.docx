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Script-Controlled ACL – Restrict Record Access</w:t>
      </w:r>
    </w:p>
    <w:p>
      <w:pPr>
        <w:jc w:val="center"/>
      </w:pPr>
      <w:r>
        <w:rPr>
          <w:b/>
          <w:sz w:val="26"/>
        </w:rPr>
        <w:t>Beginner-Friendly ServiceNow Step-by-Step Project Guide</w:t>
      </w:r>
    </w:p>
    <w:p>
      <w:pPr>
        <w:jc w:val="center"/>
      </w:pPr>
      <w:r>
        <w:rPr>
          <w:i/>
        </w:rPr>
        <w:t>Based on the uploaded lab document: “Script-Controlled ACL-Micro Projects.pdf”</w:t>
      </w:r>
    </w:p>
    <w:p>
      <w:pPr>
        <w:pStyle w:val="Heading1"/>
      </w:pPr>
      <w:r>
        <w:t>1. What is this project?</w:t>
      </w:r>
    </w:p>
    <w:p>
      <w:r>
        <w:t>This project shows how to use ServiceNow Access Control Lists (ACLs) to control who can view, create, edit, and delete records. The main example restricts record viewing based on the Branch field: users with the bb1 role can access EEE records, while administrators keep full access.</w:t>
      </w:r>
    </w:p>
    <w:p>
      <w:r>
        <w:t>The lab focuses on four ACL operations: READ, CREATE, WRITE, and DELETE.</w:t>
      </w:r>
    </w:p>
    <w:p>
      <w:pPr>
        <w:pStyle w:val="Heading1"/>
      </w:pPr>
      <w:r>
        <w:t>2. Project idea in very simple terms</w:t>
      </w:r>
    </w:p>
    <w:p>
      <w:pPr>
        <w:pStyle w:val="ListBullet"/>
      </w:pPr>
      <w:r>
        <w:t>Create a test user called EEE User.</w:t>
      </w:r>
    </w:p>
    <w:p>
      <w:pPr>
        <w:pStyle w:val="ListBullet"/>
      </w:pPr>
      <w:r>
        <w:t>Create four custom roles: bb1, bb2, bb3, and bb4.</w:t>
      </w:r>
    </w:p>
    <w:p>
      <w:pPr>
        <w:pStyle w:val="ListBullet"/>
      </w:pPr>
      <w:r>
        <w:t>Create a custom table called Institution Details.</w:t>
      </w:r>
    </w:p>
    <w:p>
      <w:pPr>
        <w:pStyle w:val="ListBullet"/>
      </w:pPr>
      <w:r>
        <w:t>Add student-related fields, including Branch.</w:t>
      </w:r>
    </w:p>
    <w:p>
      <w:pPr>
        <w:pStyle w:val="ListBullet"/>
      </w:pPr>
      <w:r>
        <w:t>Create sample records with ECE, EEE, and CSE branch values.</w:t>
      </w:r>
    </w:p>
    <w:p>
      <w:pPr>
        <w:pStyle w:val="ListBullet"/>
      </w:pPr>
      <w:r>
        <w:t>Create a READ ACL with a script.</w:t>
      </w:r>
    </w:p>
    <w:p>
      <w:pPr>
        <w:pStyle w:val="ListBullet"/>
      </w:pPr>
      <w:r>
        <w:t>Create CREATE, WRITE, and DELETE ACLs using the remaining roles.</w:t>
      </w:r>
    </w:p>
    <w:p>
      <w:pPr>
        <w:pStyle w:val="ListBullet"/>
      </w:pPr>
      <w:r>
        <w:t>Impersonate users and test what each role can do.</w:t>
      </w:r>
    </w:p>
    <w:p>
      <w:pPr>
        <w:pStyle w:val="Heading1"/>
      </w:pPr>
      <w:r>
        <w:t>3. Milestone 1 – Create the user and roles</w:t>
      </w:r>
    </w:p>
    <w:p>
      <w:pPr>
        <w:pStyle w:val="Heading2"/>
      </w:pPr>
      <w:r>
        <w:t>Step 1: Log in</w:t>
      </w:r>
    </w:p>
    <w:p>
      <w:r>
        <w:t>1. Log in to the ServiceNow instance with administrator access.</w:t>
      </w:r>
    </w:p>
    <w:p>
      <w:pPr>
        <w:pStyle w:val="Heading2"/>
      </w:pPr>
      <w:r>
        <w:t>Step 2: Create the EEE User</w:t>
      </w:r>
    </w:p>
    <w:p>
      <w:pPr>
        <w:pStyle w:val="ListNumber"/>
      </w:pPr>
      <w:r>
        <w:t>Open User Administration → Users.</w:t>
      </w:r>
    </w:p>
    <w:p>
      <w:pPr>
        <w:pStyle w:val="ListNumber"/>
      </w:pPr>
      <w:r>
        <w:t>Click New.</w:t>
      </w:r>
    </w:p>
    <w:p>
      <w:pPr>
        <w:pStyle w:val="ListNumber"/>
      </w:pPr>
      <w:r>
        <w:t>Enter User ID: EEE User.</w:t>
      </w:r>
    </w:p>
    <w:p>
      <w:pPr>
        <w:pStyle w:val="ListNumber"/>
      </w:pPr>
      <w:r>
        <w:t>First name: EEE.</w:t>
      </w:r>
    </w:p>
    <w:p>
      <w:pPr>
        <w:pStyle w:val="ListNumber"/>
      </w:pPr>
      <w:r>
        <w:t>Last name: User.</w:t>
      </w:r>
    </w:p>
    <w:p>
      <w:pPr>
        <w:pStyle w:val="ListNumber"/>
      </w:pPr>
      <w:r>
        <w:t>Email: eeeuser@gmail.com.</w:t>
      </w:r>
    </w:p>
    <w:p>
      <w:pPr>
        <w:pStyle w:val="ListNumber"/>
      </w:pPr>
      <w:r>
        <w:t>Click Save.</w:t>
      </w:r>
    </w:p>
    <w:p>
      <w:pPr>
        <w:pStyle w:val="Heading2"/>
      </w:pPr>
      <w:r>
        <w:t>Step 3: Create the roles</w:t>
      </w:r>
    </w:p>
    <w:p>
      <w:pPr>
        <w:pStyle w:val="ListNumber"/>
      </w:pPr>
      <w:r>
        <w:t>Go to User Administration → Roles.</w:t>
      </w:r>
    </w:p>
    <w:p>
      <w:pPr>
        <w:pStyle w:val="ListNumber"/>
      </w:pPr>
      <w:r>
        <w:t>Click New.</w:t>
      </w:r>
    </w:p>
    <w:p>
      <w:pPr>
        <w:pStyle w:val="ListNumber"/>
      </w:pPr>
      <w:r>
        <w:t>Create role bb1 and enter a short description.</w:t>
      </w:r>
    </w:p>
    <w:p>
      <w:pPr>
        <w:pStyle w:val="ListNumber"/>
      </w:pPr>
      <w:r>
        <w:t>Click Submit.</w:t>
      </w:r>
    </w:p>
    <w:p>
      <w:pPr>
        <w:pStyle w:val="ListNumber"/>
      </w:pPr>
      <w:r>
        <w:t>Repeat the same process for bb2, bb3, and bb4.</w:t>
      </w:r>
    </w:p>
    <w:p>
      <w:pPr>
        <w:pStyle w:val="ListNumber"/>
      </w:pPr>
      <w:r>
        <w:t>Assign all four roles to the EEE User.</w:t>
      </w:r>
    </w:p>
    <w:p>
      <w:r>
        <w:t>Simple meaning: the four roles will later control different actions on the table.</w:t>
      </w:r>
    </w:p>
    <w:p>
      <w:pPr>
        <w:pStyle w:val="Heading1"/>
      </w:pPr>
      <w:r>
        <w:t>4. Create the Institution Details table</w:t>
      </w:r>
    </w:p>
    <w:p>
      <w:pPr>
        <w:pStyle w:val="Heading2"/>
      </w:pPr>
      <w:r>
        <w:t>Step 4: Create the table</w:t>
      </w:r>
    </w:p>
    <w:p>
      <w:pPr>
        <w:pStyle w:val="ListNumber"/>
      </w:pPr>
      <w:r>
        <w:t>In the Application Navigator, search for System Definition → Tables.</w:t>
      </w:r>
    </w:p>
    <w:p>
      <w:pPr>
        <w:pStyle w:val="ListNumber"/>
      </w:pPr>
      <w:r>
        <w:t>Click New.</w:t>
      </w:r>
    </w:p>
    <w:p>
      <w:pPr>
        <w:pStyle w:val="ListNumber"/>
      </w:pPr>
      <w:r>
        <w:t>Label: Institution Details.</w:t>
      </w:r>
    </w:p>
    <w:p>
      <w:pPr>
        <w:pStyle w:val="ListNumber"/>
      </w:pPr>
      <w:r>
        <w:t>Name: u_institution_details.</w:t>
      </w:r>
    </w:p>
    <w:p>
      <w:pPr>
        <w:pStyle w:val="ListNumber"/>
      </w:pPr>
      <w:r>
        <w:t>Extends for: false.</w:t>
      </w:r>
    </w:p>
    <w:p>
      <w:pPr>
        <w:pStyle w:val="ListNumber"/>
      </w:pPr>
      <w:r>
        <w:t>Click Submit.</w:t>
      </w:r>
    </w:p>
    <w:p>
      <w:pPr>
        <w:pStyle w:val="Heading2"/>
      </w:pPr>
      <w:r>
        <w:t>Step 5: Add fields</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Type</w:t>
            </w:r>
          </w:p>
        </w:tc>
      </w:tr>
      <w:tr>
        <w:tc>
          <w:tcPr>
            <w:tcW w:type="dxa" w:w="5040"/>
          </w:tcPr>
          <w:p>
            <w:r>
              <w:t>Student Roll Number</w:t>
            </w:r>
          </w:p>
        </w:tc>
        <w:tc>
          <w:tcPr>
            <w:tcW w:type="dxa" w:w="5040"/>
          </w:tcPr>
          <w:p>
            <w:r>
              <w:t>Auto Number</w:t>
            </w:r>
          </w:p>
        </w:tc>
      </w:tr>
      <w:tr>
        <w:tc>
          <w:tcPr>
            <w:tcW w:type="dxa" w:w="5040"/>
          </w:tcPr>
          <w:p>
            <w:r>
              <w:t>Student Name</w:t>
            </w:r>
          </w:p>
        </w:tc>
        <w:tc>
          <w:tcPr>
            <w:tcW w:type="dxa" w:w="5040"/>
          </w:tcPr>
          <w:p>
            <w:r>
              <w:t>Reference – User</w:t>
            </w:r>
          </w:p>
        </w:tc>
      </w:tr>
      <w:tr>
        <w:tc>
          <w:tcPr>
            <w:tcW w:type="dxa" w:w="5040"/>
          </w:tcPr>
          <w:p>
            <w:r>
              <w:t>Faculty Name</w:t>
            </w:r>
          </w:p>
        </w:tc>
        <w:tc>
          <w:tcPr>
            <w:tcW w:type="dxa" w:w="5040"/>
          </w:tcPr>
          <w:p>
            <w:r>
              <w:t>Reference – User</w:t>
            </w:r>
          </w:p>
        </w:tc>
      </w:tr>
      <w:tr>
        <w:tc>
          <w:tcPr>
            <w:tcW w:type="dxa" w:w="5040"/>
          </w:tcPr>
          <w:p>
            <w:r>
              <w:t>Branch</w:t>
            </w:r>
          </w:p>
        </w:tc>
        <w:tc>
          <w:tcPr>
            <w:tcW w:type="dxa" w:w="5040"/>
          </w:tcPr>
          <w:p>
            <w:r>
              <w:t>Choice: ECE, EEE, CSE</w:t>
            </w:r>
          </w:p>
        </w:tc>
      </w:tr>
      <w:tr>
        <w:tc>
          <w:tcPr>
            <w:tcW w:type="dxa" w:w="5040"/>
          </w:tcPr>
          <w:p>
            <w:r>
              <w:t>Email</w:t>
            </w:r>
          </w:p>
        </w:tc>
        <w:tc>
          <w:tcPr>
            <w:tcW w:type="dxa" w:w="5040"/>
          </w:tcPr>
          <w:p>
            <w:r>
              <w:t>String</w:t>
            </w:r>
          </w:p>
        </w:tc>
      </w:tr>
      <w:tr>
        <w:tc>
          <w:tcPr>
            <w:tcW w:type="dxa" w:w="5040"/>
          </w:tcPr>
          <w:p>
            <w:r>
              <w:t>Phone Number</w:t>
            </w:r>
          </w:p>
        </w:tc>
        <w:tc>
          <w:tcPr>
            <w:tcW w:type="dxa" w:w="5040"/>
          </w:tcPr>
          <w:p>
            <w:r>
              <w:t>String</w:t>
            </w:r>
          </w:p>
        </w:tc>
      </w:tr>
      <w:tr>
        <w:tc>
          <w:tcPr>
            <w:tcW w:type="dxa" w:w="5040"/>
          </w:tcPr>
          <w:p>
            <w:r>
              <w:t>Description</w:t>
            </w:r>
          </w:p>
        </w:tc>
        <w:tc>
          <w:tcPr>
            <w:tcW w:type="dxa" w:w="5040"/>
          </w:tcPr>
          <w:p>
            <w:r>
              <w:t>Multi String</w:t>
            </w:r>
          </w:p>
        </w:tc>
      </w:tr>
    </w:tbl>
    <w:p>
      <w:r>
        <w:t>Save the table after adding the fields.</w:t>
      </w:r>
    </w:p>
    <w:p>
      <w:pPr>
        <w:pStyle w:val="Heading2"/>
      </w:pPr>
      <w:r>
        <w:t>Step 6: Create sample records</w:t>
      </w:r>
    </w:p>
    <w:p>
      <w:r>
        <w:t>Create multiple records in the Institution Details/Student Records table. Make sure the Branch field contains different values such as ECE, EEE, and CSE. These records are needed for testing the ACL.</w:t>
      </w:r>
    </w:p>
    <w:p>
      <w:pPr>
        <w:pStyle w:val="Heading1"/>
      </w:pPr>
      <w:r>
        <w:t>5. Create the READ ACL</w:t>
      </w:r>
    </w:p>
    <w:p>
      <w:r>
        <w:t>This is the most important part of the project. It controls who can view the records.</w:t>
      </w:r>
    </w:p>
    <w:p>
      <w:pPr>
        <w:pStyle w:val="ListNumber"/>
      </w:pPr>
      <w:r>
        <w:t>Open System Security → Access Control (ACL).</w:t>
      </w:r>
    </w:p>
    <w:p>
      <w:pPr>
        <w:pStyle w:val="ListNumber"/>
      </w:pPr>
      <w:r>
        <w:t>Elevate the security_admin role.</w:t>
      </w:r>
    </w:p>
    <w:p>
      <w:pPr>
        <w:pStyle w:val="ListNumber"/>
      </w:pPr>
      <w:r>
        <w:t>Click New.</w:t>
      </w:r>
    </w:p>
    <w:p>
      <w:pPr>
        <w:pStyle w:val="ListNumber"/>
      </w:pPr>
      <w:r>
        <w:t>Type: record.</w:t>
      </w:r>
    </w:p>
    <w:p>
      <w:pPr>
        <w:pStyle w:val="ListNumber"/>
      </w:pPr>
      <w:r>
        <w:t>Operation: read.</w:t>
      </w:r>
    </w:p>
    <w:p>
      <w:pPr>
        <w:pStyle w:val="ListNumber"/>
      </w:pPr>
      <w:r>
        <w:t>Name: u_institution_details.</w:t>
      </w:r>
    </w:p>
    <w:p>
      <w:pPr>
        <w:pStyle w:val="ListNumber"/>
      </w:pPr>
      <w:r>
        <w:t>Active: true.</w:t>
      </w:r>
    </w:p>
    <w:p>
      <w:pPr>
        <w:pStyle w:val="ListNumber"/>
      </w:pPr>
      <w:r>
        <w:t>Set Advanced: true.</w:t>
      </w:r>
    </w:p>
    <w:p>
      <w:pPr>
        <w:pStyle w:val="ListNumber"/>
      </w:pPr>
      <w:r>
        <w:t>In Requires role, add bb1.</w:t>
      </w:r>
    </w:p>
    <w:p>
      <w:pPr>
        <w:pStyle w:val="ListNumber"/>
      </w:pPr>
      <w:r>
        <w:t>Add the Data condition: Branch is EEE.</w:t>
      </w:r>
    </w:p>
    <w:p>
      <w:pPr>
        <w:pStyle w:val="Heading2"/>
      </w:pPr>
      <w:r>
        <w:t>Step 7: Add the READ ACL script</w:t>
      </w:r>
    </w:p>
    <w:p>
      <w:r>
        <w:rPr>
          <w:rFonts w:ascii="Courier New" w:hAnsi="Courier New"/>
          <w:sz w:val="19"/>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r>
        <w:t>Simple explanation: if the logged-in user is an admin, access is allowed. Otherwise, a user with bb1 is allowed by the script. Everyone else is denied. The ACL also contains the Branch = EEE data condition.</w:t>
      </w:r>
    </w:p>
    <w:p>
      <w:r>
        <w:t>Click Submit to save the ACL.</w:t>
      </w:r>
    </w:p>
    <w:p>
      <w:pPr>
        <w:pStyle w:val="Heading1"/>
      </w:pPr>
      <w:r>
        <w:t>6. Test the READ ACL</w:t>
      </w:r>
    </w:p>
    <w:p>
      <w:pPr>
        <w:pStyle w:val="ListNumber"/>
      </w:pPr>
      <w:r>
        <w:t>Impersonate the EEE User.</w:t>
      </w:r>
    </w:p>
    <w:p>
      <w:pPr>
        <w:pStyle w:val="ListNumber"/>
      </w:pPr>
      <w:r>
        <w:t>Open the Student Records list.</w:t>
      </w:r>
    </w:p>
    <w:p>
      <w:pPr>
        <w:pStyle w:val="ListNumber"/>
      </w:pPr>
      <w:r>
        <w:t>If needed, copy the table name u_institution_details.list and paste it into the All menu.</w:t>
      </w:r>
    </w:p>
    <w:p>
      <w:pPr>
        <w:pStyle w:val="ListNumber"/>
      </w:pPr>
      <w:r>
        <w:t>Check which records are visible.</w:t>
      </w:r>
    </w:p>
    <w:p>
      <w:pPr>
        <w:pStyle w:val="ListNumber"/>
      </w:pPr>
      <w:r>
        <w:t>Impersonate Admin and open the same list.</w:t>
      </w:r>
    </w:p>
    <w:p>
      <w:r>
        <w:t>Expected verification from the lab:</w:t>
      </w:r>
    </w:p>
    <w:p>
      <w:pPr>
        <w:pStyle w:val="ListBullet"/>
      </w:pPr>
      <w:r>
        <w:t>A user with bb1 can view only EEE branch records.</w:t>
      </w:r>
    </w:p>
    <w:p>
      <w:pPr>
        <w:pStyle w:val="ListBullet"/>
      </w:pPr>
      <w:r>
        <w:t>A user without the required role cannot view records.</w:t>
      </w:r>
    </w:p>
    <w:p>
      <w:pPr>
        <w:pStyle w:val="ListBullet"/>
      </w:pPr>
      <w:r>
        <w:t>An admin can view all records regardless of branch.</w:t>
      </w:r>
    </w:p>
    <w:p>
      <w:pPr>
        <w:pStyle w:val="Heading1"/>
      </w:pPr>
      <w:r>
        <w:t>7. Create the CREATE ACL</w:t>
      </w:r>
    </w:p>
    <w:p>
      <w:pPr>
        <w:pStyle w:val="ListNumber"/>
      </w:pPr>
      <w:r>
        <w:t>Click New to create another ACL.</w:t>
      </w:r>
    </w:p>
    <w:p>
      <w:pPr>
        <w:pStyle w:val="ListNumber"/>
      </w:pPr>
      <w:r>
        <w:t>Type: record.</w:t>
      </w:r>
    </w:p>
    <w:p>
      <w:pPr>
        <w:pStyle w:val="ListNumber"/>
      </w:pPr>
      <w:r>
        <w:t>Operation: create.</w:t>
      </w:r>
    </w:p>
    <w:p>
      <w:pPr>
        <w:pStyle w:val="ListNumber"/>
      </w:pPr>
      <w:r>
        <w:t>Name: u_institution_details.</w:t>
      </w:r>
    </w:p>
    <w:p>
      <w:pPr>
        <w:pStyle w:val="ListNumber"/>
      </w:pPr>
      <w:r>
        <w:t>Active: true.</w:t>
      </w:r>
    </w:p>
    <w:p>
      <w:pPr>
        <w:pStyle w:val="ListNumber"/>
      </w:pPr>
      <w:r>
        <w:t>In Requires role, add bb2.</w:t>
      </w:r>
    </w:p>
    <w:p>
      <w:pPr>
        <w:pStyle w:val="ListNumber"/>
      </w:pPr>
      <w:r>
        <w:t>No Data condition is needed.</w:t>
      </w:r>
    </w:p>
    <w:p>
      <w:pPr>
        <w:pStyle w:val="ListNumber"/>
      </w:pPr>
      <w:r>
        <w:t>Save the ACL.</w:t>
      </w:r>
    </w:p>
    <w:p>
      <w:r>
        <w:t>Verification: the lab states that a user with bb1 and bb2 roles can view EEE branch records and use the New button.</w:t>
      </w:r>
    </w:p>
    <w:p>
      <w:pPr>
        <w:pStyle w:val="Heading1"/>
      </w:pPr>
      <w:r>
        <w:t>8. Create the WRITE ACL</w:t>
      </w:r>
    </w:p>
    <w:p>
      <w:pPr>
        <w:pStyle w:val="ListNumber"/>
      </w:pPr>
      <w:r>
        <w:t>Click New to create another ACL.</w:t>
      </w:r>
    </w:p>
    <w:p>
      <w:pPr>
        <w:pStyle w:val="ListNumber"/>
      </w:pPr>
      <w:r>
        <w:t>Type: record.</w:t>
      </w:r>
    </w:p>
    <w:p>
      <w:pPr>
        <w:pStyle w:val="ListNumber"/>
      </w:pPr>
      <w:r>
        <w:t>Operation: write.</w:t>
      </w:r>
    </w:p>
    <w:p>
      <w:pPr>
        <w:pStyle w:val="ListNumber"/>
      </w:pPr>
      <w:r>
        <w:t>Name: u_institution_details.</w:t>
      </w:r>
    </w:p>
    <w:p>
      <w:pPr>
        <w:pStyle w:val="ListNumber"/>
      </w:pPr>
      <w:r>
        <w:t>Active: true.</w:t>
      </w:r>
    </w:p>
    <w:p>
      <w:pPr>
        <w:pStyle w:val="ListNumber"/>
      </w:pPr>
      <w:r>
        <w:t>In Requires role, add bb3.</w:t>
      </w:r>
    </w:p>
    <w:p>
      <w:pPr>
        <w:pStyle w:val="ListNumber"/>
      </w:pPr>
      <w:r>
        <w:t>No Data condition is needed.</w:t>
      </w:r>
    </w:p>
    <w:p>
      <w:pPr>
        <w:pStyle w:val="ListNumber"/>
      </w:pPr>
      <w:r>
        <w:t>Save the ACL.</w:t>
      </w:r>
    </w:p>
    <w:p>
      <w:r>
        <w:t>Verification: a user with bb1, bb2, and bb3 roles can view and edit EEE branch records and can use the New button.</w:t>
      </w:r>
    </w:p>
    <w:p>
      <w:pPr>
        <w:pStyle w:val="Heading1"/>
      </w:pPr>
      <w:r>
        <w:t>9. Create the DELETE ACL</w:t>
      </w:r>
    </w:p>
    <w:p>
      <w:pPr>
        <w:pStyle w:val="ListNumber"/>
      </w:pPr>
      <w:r>
        <w:t>Click New to create another ACL.</w:t>
      </w:r>
    </w:p>
    <w:p>
      <w:pPr>
        <w:pStyle w:val="ListNumber"/>
      </w:pPr>
      <w:r>
        <w:t>Type: record.</w:t>
      </w:r>
    </w:p>
    <w:p>
      <w:pPr>
        <w:pStyle w:val="ListNumber"/>
      </w:pPr>
      <w:r>
        <w:t>Operation: delete.</w:t>
      </w:r>
    </w:p>
    <w:p>
      <w:pPr>
        <w:pStyle w:val="ListNumber"/>
      </w:pPr>
      <w:r>
        <w:t>Name: u_institution_details.</w:t>
      </w:r>
    </w:p>
    <w:p>
      <w:pPr>
        <w:pStyle w:val="ListNumber"/>
      </w:pPr>
      <w:r>
        <w:t>Active: true.</w:t>
      </w:r>
    </w:p>
    <w:p>
      <w:pPr>
        <w:pStyle w:val="ListNumber"/>
      </w:pPr>
      <w:r>
        <w:t>In Requires role, add bb4.</w:t>
      </w:r>
    </w:p>
    <w:p>
      <w:pPr>
        <w:pStyle w:val="ListNumber"/>
      </w:pPr>
      <w:r>
        <w:t>No Data condition is needed.</w:t>
      </w:r>
    </w:p>
    <w:p>
      <w:pPr>
        <w:pStyle w:val="ListNumber"/>
      </w:pPr>
      <w:r>
        <w:t>Save the ACL.</w:t>
      </w:r>
    </w:p>
    <w:p>
      <w:r>
        <w:t>Verification: users with bb1, bb2, bb3, and bb4 roles can see, create, edit, and delete EEE branch records.</w:t>
      </w:r>
    </w:p>
    <w:p>
      <w:pPr>
        <w:pStyle w:val="Heading1"/>
      </w:pPr>
      <w:r>
        <w:t>10. Final permission flow</w:t>
      </w:r>
    </w:p>
    <w:tbl>
      <w:tblPr>
        <w:tblStyle w:val="TableGrid"/>
        <w:tblW w:type="auto" w:w="0"/>
        <w:tblLook w:firstColumn="1" w:firstRow="1" w:lastColumn="0" w:lastRow="0" w:noHBand="0" w:noVBand="1" w:val="04A0"/>
      </w:tblPr>
      <w:tblGrid>
        <w:gridCol w:w="3360"/>
        <w:gridCol w:w="3360"/>
        <w:gridCol w:w="3360"/>
      </w:tblGrid>
      <w:tr>
        <w:tc>
          <w:tcPr>
            <w:tcW w:type="dxa" w:w="3360"/>
          </w:tcPr>
          <w:p>
            <w:r>
              <w:t>ACL Operation</w:t>
            </w:r>
          </w:p>
        </w:tc>
        <w:tc>
          <w:tcPr>
            <w:tcW w:type="dxa" w:w="3360"/>
          </w:tcPr>
          <w:p>
            <w:r>
              <w:t>Role</w:t>
            </w:r>
          </w:p>
        </w:tc>
        <w:tc>
          <w:tcPr>
            <w:tcW w:type="dxa" w:w="3360"/>
          </w:tcPr>
          <w:p>
            <w:r>
              <w:t>Purpose</w:t>
            </w:r>
          </w:p>
        </w:tc>
      </w:tr>
      <w:tr>
        <w:tc>
          <w:tcPr>
            <w:tcW w:type="dxa" w:w="3360"/>
          </w:tcPr>
          <w:p>
            <w:r>
              <w:t>READ</w:t>
            </w:r>
          </w:p>
        </w:tc>
        <w:tc>
          <w:tcPr>
            <w:tcW w:type="dxa" w:w="3360"/>
          </w:tcPr>
          <w:p>
            <w:r>
              <w:t>bb1</w:t>
            </w:r>
          </w:p>
        </w:tc>
        <w:tc>
          <w:tcPr>
            <w:tcW w:type="dxa" w:w="3360"/>
          </w:tcPr>
          <w:p>
            <w:r>
              <w:t>View EEE records</w:t>
            </w:r>
          </w:p>
        </w:tc>
      </w:tr>
      <w:tr>
        <w:tc>
          <w:tcPr>
            <w:tcW w:type="dxa" w:w="3360"/>
          </w:tcPr>
          <w:p>
            <w:r>
              <w:t>CREATE</w:t>
            </w:r>
          </w:p>
        </w:tc>
        <w:tc>
          <w:tcPr>
            <w:tcW w:type="dxa" w:w="3360"/>
          </w:tcPr>
          <w:p>
            <w:r>
              <w:t>bb2</w:t>
            </w:r>
          </w:p>
        </w:tc>
        <w:tc>
          <w:tcPr>
            <w:tcW w:type="dxa" w:w="3360"/>
          </w:tcPr>
          <w:p>
            <w:r>
              <w:t>Create records</w:t>
            </w:r>
          </w:p>
        </w:tc>
      </w:tr>
      <w:tr>
        <w:tc>
          <w:tcPr>
            <w:tcW w:type="dxa" w:w="3360"/>
          </w:tcPr>
          <w:p>
            <w:r>
              <w:t>WRITE</w:t>
            </w:r>
          </w:p>
        </w:tc>
        <w:tc>
          <w:tcPr>
            <w:tcW w:type="dxa" w:w="3360"/>
          </w:tcPr>
          <w:p>
            <w:r>
              <w:t>bb3</w:t>
            </w:r>
          </w:p>
        </w:tc>
        <w:tc>
          <w:tcPr>
            <w:tcW w:type="dxa" w:w="3360"/>
          </w:tcPr>
          <w:p>
            <w:r>
              <w:t>Edit records</w:t>
            </w:r>
          </w:p>
        </w:tc>
      </w:tr>
      <w:tr>
        <w:tc>
          <w:tcPr>
            <w:tcW w:type="dxa" w:w="3360"/>
          </w:tcPr>
          <w:p>
            <w:r>
              <w:t>DELETE</w:t>
            </w:r>
          </w:p>
        </w:tc>
        <w:tc>
          <w:tcPr>
            <w:tcW w:type="dxa" w:w="3360"/>
          </w:tcPr>
          <w:p>
            <w:r>
              <w:t>bb4</w:t>
            </w:r>
          </w:p>
        </w:tc>
        <w:tc>
          <w:tcPr>
            <w:tcW w:type="dxa" w:w="3360"/>
          </w:tcPr>
          <w:p>
            <w:r>
              <w:t>Delete records</w:t>
            </w:r>
          </w:p>
        </w:tc>
      </w:tr>
      <w:tr>
        <w:tc>
          <w:tcPr>
            <w:tcW w:type="dxa" w:w="3360"/>
          </w:tcPr>
          <w:p>
            <w:r>
              <w:t>ADMIN</w:t>
            </w:r>
          </w:p>
        </w:tc>
        <w:tc>
          <w:tcPr>
            <w:tcW w:type="dxa" w:w="3360"/>
          </w:tcPr>
          <w:p>
            <w:r>
              <w:t>admin</w:t>
            </w:r>
          </w:p>
        </w:tc>
        <w:tc>
          <w:tcPr>
            <w:tcW w:type="dxa" w:w="3360"/>
          </w:tcPr>
          <w:p>
            <w:r>
              <w:t>Full access according to the lab's READ script</w:t>
            </w:r>
          </w:p>
        </w:tc>
      </w:tr>
    </w:tbl>
    <w:p>
      <w:pPr>
        <w:pStyle w:val="Heading1"/>
      </w:pPr>
      <w:r>
        <w:t>11. Final testing checklist</w:t>
      </w:r>
    </w:p>
    <w:p>
      <w:r>
        <w:t>☐ EEE User exists.</w:t>
      </w:r>
    </w:p>
    <w:p>
      <w:r>
        <w:t>☐ Roles bb1, bb2, bb3, and bb4 exist.</w:t>
      </w:r>
    </w:p>
    <w:p>
      <w:r>
        <w:t>☐ All required roles are assigned to the test user.</w:t>
      </w:r>
    </w:p>
    <w:p>
      <w:r>
        <w:t>☐ Table u_institution_details exists.</w:t>
      </w:r>
    </w:p>
    <w:p>
      <w:r>
        <w:t>☐ Branch contains ECE, EEE, and CSE choices.</w:t>
      </w:r>
    </w:p>
    <w:p>
      <w:r>
        <w:t>☐ Sample records exist for different branches.</w:t>
      </w:r>
    </w:p>
    <w:p>
      <w:r>
        <w:t>☐ READ ACL is active and uses the script.</w:t>
      </w:r>
    </w:p>
    <w:p>
      <w:r>
        <w:t>☐ CREATE ACL requires bb2.</w:t>
      </w:r>
    </w:p>
    <w:p>
      <w:r>
        <w:t>☐ WRITE ACL requires bb3.</w:t>
      </w:r>
    </w:p>
    <w:p>
      <w:r>
        <w:t>☐ DELETE ACL requires bb4.</w:t>
      </w:r>
    </w:p>
    <w:p>
      <w:r>
        <w:t>☐ bb1 user can view the allowed EEE records.</w:t>
      </w:r>
    </w:p>
    <w:p>
      <w:r>
        <w:t>☐ bb1 + bb2 user can create records.</w:t>
      </w:r>
    </w:p>
    <w:p>
      <w:r>
        <w:t>☐ bb1 + bb2 + bb3 user can edit records.</w:t>
      </w:r>
    </w:p>
    <w:p>
      <w:r>
        <w:t>☐ bb1 + bb2 + bb3 + bb4 user can delete records.</w:t>
      </w:r>
    </w:p>
    <w:p>
      <w:r>
        <w:t>☐ Admin can view all records in the READ test.</w:t>
      </w:r>
    </w:p>
    <w:p>
      <w:pPr>
        <w:pStyle w:val="Heading1"/>
      </w:pPr>
      <w:r>
        <w:t>12. Project outcome</w:t>
      </w:r>
    </w:p>
    <w:p>
      <w:r>
        <w:t>By completing this lab, you learn how script-controlled READ, WRITE, CREATE, and DELETE ACLs enforce record-level security. You also learn how user roles and record field values are used together to make access decisions and protect data from unauthorized viewing, modification, creation, and deletion.</w:t>
      </w:r>
    </w:p>
    <w:p>
      <w:pPr>
        <w:pStyle w:val="Heading1"/>
      </w:pPr>
      <w:r>
        <w:t>13. Source reference</w:t>
      </w:r>
    </w:p>
    <w:p>
      <w:r>
        <w:t>This guide is based on the uploaded 16-page lab document, “Script-Controlled ACL-Micro Projects.pdf”. The source describes the project as a 3-hour lab and includes screenshots of the ServiceNow configuration and verification steps. See especially pages 1–16 of the uploaded source.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